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ENGINEERING</w:t>
      </w:r>
    </w:p>
    <w:p>
      <w:pPr>
        <w:pStyle w:val="Heading1"/>
      </w:pPr>
      <w:r>
        <w:t>COMPLETE EXAM STUDY GUIDE</w:t>
      </w:r>
    </w:p>
    <w:p>
      <w:pPr>
        <w:pStyle w:val="Heading2"/>
      </w:pPr>
      <w:r>
        <w:t>ITIT-3103 | ABV-IIITM Gwalior</w:t>
      </w:r>
    </w:p>
    <w:p>
      <w:pPr>
        <w:pStyle w:val="QuoteNote"/>
      </w:pPr>
      <w:r>
        <w:t>Built from the full set of uploaded course materials: foundations, SDLC, requirements analysis and specification, process models, Scrum/DevOps, plus the handwritten notes.</w:t>
      </w:r>
    </w:p>
    <w:p>
      <w:pPr>
        <w:pStyle w:val="Heading2"/>
      </w:pPr>
      <w:r>
        <w:t>What this guide contains</w:t>
      </w:r>
    </w:p>
    <w:p>
      <w:pPr>
        <w:pStyle w:val="ListBullet"/>
        <w:spacing w:after="30"/>
      </w:pPr>
      <w:r>
        <w:t>Every major topic appearing in the uploaded materials, including the newly added Requirements Engineering and Module 4 process-model lecture.</w:t>
      </w:r>
    </w:p>
    <w:p>
      <w:pPr>
        <w:pStyle w:val="ListBullet"/>
        <w:spacing w:after="30"/>
      </w:pPr>
      <w:r>
        <w:t>Exam-ready explanations, comparisons, diagrams to reproduce, model-selection triggers, and long-answer structures.</w:t>
      </w:r>
    </w:p>
    <w:p>
      <w:pPr>
        <w:pStyle w:val="ListBullet"/>
        <w:spacing w:after="30"/>
      </w:pPr>
      <w:r>
        <w:t>Source-faithful terminology where the handwritten notes use specific classroom wording, including the CMMI table and maintenance-effect percentages.</w:t>
      </w:r>
    </w:p>
    <w:p>
      <w:pPr>
        <w:pStyle w:val="Heading2"/>
      </w:pPr>
      <w:r>
        <w:t>Source set covered</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rFonts w:ascii="Aptos" w:hAnsi="Aptos"/>
                <w:b/>
                <w:sz w:val="16"/>
              </w:rPr>
              <w:t>Material</w:t>
            </w:r>
          </w:p>
        </w:tc>
        <w:tc>
          <w:tcPr>
            <w:tcW w:type="dxa" w:w="5227"/>
            <w:vAlign w:val="top"/>
            <w:shd w:fill="D9EAF7"/>
          </w:tcPr>
          <w:p>
            <w:r/>
            <w:r>
              <w:rPr>
                <w:rFonts w:ascii="Aptos" w:hAnsi="Aptos"/>
                <w:b/>
                <w:sz w:val="16"/>
              </w:rPr>
              <w:t>Coverage</w:t>
            </w:r>
          </w:p>
        </w:tc>
      </w:tr>
      <w:tr>
        <w:tc>
          <w:tcPr>
            <w:tcW w:type="dxa" w:w="5227"/>
            <w:vAlign w:val="top"/>
          </w:tcPr>
          <w:p>
            <w:r/>
            <w:r>
              <w:rPr>
                <w:rFonts w:ascii="Aptos" w:hAnsi="Aptos"/>
                <w:b w:val="0"/>
                <w:sz w:val="16"/>
              </w:rPr>
              <w:t>Software Engineering Lecture 1</w:t>
            </w:r>
          </w:p>
        </w:tc>
        <w:tc>
          <w:tcPr>
            <w:tcW w:type="dxa" w:w="5227"/>
            <w:vAlign w:val="top"/>
          </w:tcPr>
          <w:p>
            <w:r/>
            <w:r>
              <w:rPr>
                <w:rFonts w:ascii="Aptos" w:hAnsi="Aptos"/>
                <w:b w:val="0"/>
                <w:sz w:val="16"/>
              </w:rPr>
              <w:t>Foundations, need for SE, Software Crisis, programming vs SE, quality, principles, AI-era engineering</w:t>
            </w:r>
          </w:p>
        </w:tc>
      </w:tr>
      <w:tr>
        <w:tc>
          <w:tcPr>
            <w:tcW w:type="dxa" w:w="5227"/>
            <w:vAlign w:val="top"/>
          </w:tcPr>
          <w:p>
            <w:r/>
            <w:r>
              <w:rPr>
                <w:rFonts w:ascii="Aptos" w:hAnsi="Aptos"/>
                <w:b w:val="0"/>
                <w:sz w:val="16"/>
              </w:rPr>
              <w:t>Software_Engineering_Summary</w:t>
            </w:r>
          </w:p>
        </w:tc>
        <w:tc>
          <w:tcPr>
            <w:tcW w:type="dxa" w:w="5227"/>
            <w:vAlign w:val="top"/>
          </w:tcPr>
          <w:p>
            <w:r/>
            <w:r>
              <w:rPr>
                <w:rFonts w:ascii="Aptos" w:hAnsi="Aptos"/>
                <w:b w:val="0"/>
                <w:sz w:val="16"/>
              </w:rPr>
              <w:t>Process vs process model, SDLC, applications, software characteristics, AI-assisted lifecycle</w:t>
            </w:r>
          </w:p>
        </w:tc>
      </w:tr>
      <w:tr>
        <w:tc>
          <w:tcPr>
            <w:tcW w:type="dxa" w:w="5227"/>
            <w:vAlign w:val="top"/>
          </w:tcPr>
          <w:p>
            <w:r/>
            <w:r>
              <w:rPr>
                <w:rFonts w:ascii="Aptos" w:hAnsi="Aptos"/>
                <w:b w:val="0"/>
                <w:sz w:val="16"/>
              </w:rPr>
              <w:t>SDLC Lecture 2</w:t>
            </w:r>
          </w:p>
        </w:tc>
        <w:tc>
          <w:tcPr>
            <w:tcW w:type="dxa" w:w="5227"/>
            <w:vAlign w:val="top"/>
          </w:tcPr>
          <w:p>
            <w:r/>
            <w:r>
              <w:rPr>
                <w:rFonts w:ascii="Aptos" w:hAnsi="Aptos"/>
                <w:b w:val="0"/>
                <w:sz w:val="16"/>
              </w:rPr>
              <w:t>Seven SDLC phases, phase activities, feasibility, HLD/LLD, testing, deployment, maintenance, deliverables</w:t>
            </w:r>
          </w:p>
        </w:tc>
      </w:tr>
      <w:tr>
        <w:tc>
          <w:tcPr>
            <w:tcW w:type="dxa" w:w="5227"/>
            <w:vAlign w:val="top"/>
          </w:tcPr>
          <w:p>
            <w:r/>
            <w:r>
              <w:rPr>
                <w:rFonts w:ascii="Aptos" w:hAnsi="Aptos"/>
                <w:b w:val="0"/>
                <w:sz w:val="16"/>
              </w:rPr>
              <w:t>Software requirement analysis and specification</w:t>
            </w:r>
          </w:p>
        </w:tc>
        <w:tc>
          <w:tcPr>
            <w:tcW w:type="dxa" w:w="5227"/>
            <w:vAlign w:val="top"/>
          </w:tcPr>
          <w:p>
            <w:r/>
            <w:r>
              <w:rPr>
                <w:rFonts w:ascii="Aptos" w:hAnsi="Aptos"/>
                <w:b w:val="0"/>
                <w:sz w:val="16"/>
              </w:rPr>
              <w:t>Goals vs requirements, SRS, elicitation, specification, use cases, user stories, MVP, validation/review</w:t>
            </w:r>
          </w:p>
        </w:tc>
      </w:tr>
      <w:tr>
        <w:tc>
          <w:tcPr>
            <w:tcW w:type="dxa" w:w="5227"/>
            <w:vAlign w:val="top"/>
          </w:tcPr>
          <w:p>
            <w:r/>
            <w:r>
              <w:rPr>
                <w:rFonts w:ascii="Aptos" w:hAnsi="Aptos"/>
                <w:b w:val="0"/>
                <w:sz w:val="16"/>
              </w:rPr>
              <w:t>Module 4 Software Process Models</w:t>
            </w:r>
          </w:p>
        </w:tc>
        <w:tc>
          <w:tcPr>
            <w:tcW w:type="dxa" w:w="5227"/>
            <w:vAlign w:val="top"/>
          </w:tcPr>
          <w:p>
            <w:r/>
            <w:r>
              <w:rPr>
                <w:rFonts w:ascii="Aptos" w:hAnsi="Aptos"/>
                <w:b w:val="0"/>
                <w:sz w:val="16"/>
              </w:rPr>
              <w:t>Waterfall, Incremental, Iterative, Spiral, V-Model, Prototype, Agile, Scrum, DevOps, hybrids and model selection</w:t>
            </w:r>
          </w:p>
        </w:tc>
      </w:tr>
      <w:tr>
        <w:tc>
          <w:tcPr>
            <w:tcW w:type="dxa" w:w="5227"/>
            <w:vAlign w:val="top"/>
          </w:tcPr>
          <w:p>
            <w:r/>
            <w:r>
              <w:rPr>
                <w:rFonts w:ascii="Aptos" w:hAnsi="Aptos"/>
                <w:b w:val="0"/>
                <w:sz w:val="16"/>
              </w:rPr>
              <w:t>SE notes / se models handwritten PDFs</w:t>
            </w:r>
          </w:p>
        </w:tc>
        <w:tc>
          <w:tcPr>
            <w:tcW w:type="dxa" w:w="5227"/>
            <w:vAlign w:val="top"/>
          </w:tcPr>
          <w:p>
            <w:r/>
            <w:r>
              <w:rPr>
                <w:rFonts w:ascii="Aptos" w:hAnsi="Aptos"/>
                <w:b w:val="0"/>
                <w:sz w:val="16"/>
              </w:rPr>
              <w:t>Software characteristics, applications, layered/generic approaches, maintenance, CMMI, RAD, Win-Win Spiral, component-based, cohesion/coupling</w:t>
            </w:r>
          </w:p>
        </w:tc>
      </w:tr>
    </w:tbl>
    <w:p>
      <w:pPr>
        <w:spacing w:after="20"/>
      </w:pPr>
    </w:p>
    <w:p>
      <w:pPr>
        <w:pStyle w:val="ExamTip"/>
      </w:pPr>
      <w:r>
        <w:t>EXAM TIP: For any 10-mark question: definition -&gt; diagram -&gt; steps/phases -&gt; advantages -&gt; disadvantages/limitations -&gt; suitable context -&gt; short conclusion.</w:t>
      </w:r>
    </w:p>
    <w:p>
      <w:r>
        <w:br w:type="page"/>
      </w:r>
    </w:p>
    <w:p>
      <w:pPr>
        <w:pStyle w:val="Heading1"/>
      </w:pPr>
      <w:r>
        <w:t>1. MASTER EXAM ROADMAP</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top"/>
            <w:shd w:fill="D9EAF7"/>
          </w:tcPr>
          <w:p>
            <w:r/>
            <w:r>
              <w:rPr>
                <w:rFonts w:ascii="Aptos" w:hAnsi="Aptos"/>
                <w:b/>
                <w:sz w:val="16"/>
              </w:rPr>
              <w:t>Area</w:t>
            </w:r>
          </w:p>
        </w:tc>
        <w:tc>
          <w:tcPr>
            <w:tcW w:type="dxa" w:w="3485"/>
            <w:vAlign w:val="top"/>
            <w:shd w:fill="D9EAF7"/>
          </w:tcPr>
          <w:p>
            <w:r/>
            <w:r>
              <w:rPr>
                <w:rFonts w:ascii="Aptos" w:hAnsi="Aptos"/>
                <w:b/>
                <w:sz w:val="16"/>
              </w:rPr>
              <w:t>What you must know</w:t>
            </w:r>
          </w:p>
        </w:tc>
        <w:tc>
          <w:tcPr>
            <w:tcW w:type="dxa" w:w="3485"/>
            <w:vAlign w:val="top"/>
            <w:shd w:fill="D9EAF7"/>
          </w:tcPr>
          <w:p>
            <w:r/>
            <w:r>
              <w:rPr>
                <w:rFonts w:ascii="Aptos" w:hAnsi="Aptos"/>
                <w:b/>
                <w:sz w:val="16"/>
              </w:rPr>
              <w:t>Must-practice</w:t>
            </w:r>
          </w:p>
        </w:tc>
      </w:tr>
      <w:tr>
        <w:tc>
          <w:tcPr>
            <w:tcW w:type="dxa" w:w="3485"/>
            <w:vAlign w:val="top"/>
          </w:tcPr>
          <w:p>
            <w:r/>
            <w:r>
              <w:rPr>
                <w:rFonts w:ascii="Aptos" w:hAnsi="Aptos"/>
                <w:b w:val="0"/>
                <w:sz w:val="16"/>
              </w:rPr>
              <w:t>Foundations</w:t>
            </w:r>
          </w:p>
        </w:tc>
        <w:tc>
          <w:tcPr>
            <w:tcW w:type="dxa" w:w="3485"/>
            <w:vAlign w:val="top"/>
          </w:tcPr>
          <w:p>
            <w:r/>
            <w:r>
              <w:rPr>
                <w:rFonts w:ascii="Aptos" w:hAnsi="Aptos"/>
                <w:b w:val="0"/>
                <w:sz w:val="16"/>
              </w:rPr>
              <w:t>Software, SE, Software Crisis, programming vs SE, quality, principles</w:t>
            </w:r>
          </w:p>
        </w:tc>
        <w:tc>
          <w:tcPr>
            <w:tcW w:type="dxa" w:w="3485"/>
            <w:vAlign w:val="top"/>
          </w:tcPr>
          <w:p>
            <w:r/>
            <w:r>
              <w:rPr>
                <w:rFonts w:ascii="Aptos" w:hAnsi="Aptos"/>
                <w:b w:val="0"/>
                <w:sz w:val="16"/>
              </w:rPr>
              <w:t>Definitions + comparisons</w:t>
            </w:r>
          </w:p>
        </w:tc>
      </w:tr>
      <w:tr>
        <w:tc>
          <w:tcPr>
            <w:tcW w:type="dxa" w:w="3485"/>
            <w:vAlign w:val="top"/>
          </w:tcPr>
          <w:p>
            <w:r/>
            <w:r>
              <w:rPr>
                <w:rFonts w:ascii="Aptos" w:hAnsi="Aptos"/>
                <w:b w:val="0"/>
                <w:sz w:val="16"/>
              </w:rPr>
              <w:t>Software characteristics</w:t>
            </w:r>
          </w:p>
        </w:tc>
        <w:tc>
          <w:tcPr>
            <w:tcW w:type="dxa" w:w="3485"/>
            <w:vAlign w:val="top"/>
          </w:tcPr>
          <w:p>
            <w:r/>
            <w:r>
              <w:rPr>
                <w:rFonts w:ascii="Aptos" w:hAnsi="Aptos"/>
                <w:b w:val="0"/>
                <w:sz w:val="16"/>
              </w:rPr>
              <w:t>Engineered vs manufactured, deterioration, bathtub curve, applications</w:t>
            </w:r>
          </w:p>
        </w:tc>
        <w:tc>
          <w:tcPr>
            <w:tcW w:type="dxa" w:w="3485"/>
            <w:vAlign w:val="top"/>
          </w:tcPr>
          <w:p>
            <w:r/>
            <w:r>
              <w:rPr>
                <w:rFonts w:ascii="Aptos" w:hAnsi="Aptos"/>
                <w:b w:val="0"/>
                <w:sz w:val="16"/>
              </w:rPr>
              <w:t>Diagram + categories</w:t>
            </w:r>
          </w:p>
        </w:tc>
      </w:tr>
      <w:tr>
        <w:tc>
          <w:tcPr>
            <w:tcW w:type="dxa" w:w="3485"/>
            <w:vAlign w:val="top"/>
          </w:tcPr>
          <w:p>
            <w:r/>
            <w:r>
              <w:rPr>
                <w:rFonts w:ascii="Aptos" w:hAnsi="Aptos"/>
                <w:b w:val="0"/>
                <w:sz w:val="16"/>
              </w:rPr>
              <w:t>SE approaches</w:t>
            </w:r>
          </w:p>
        </w:tc>
        <w:tc>
          <w:tcPr>
            <w:tcW w:type="dxa" w:w="3485"/>
            <w:vAlign w:val="top"/>
          </w:tcPr>
          <w:p>
            <w:r/>
            <w:r>
              <w:rPr>
                <w:rFonts w:ascii="Aptos" w:hAnsi="Aptos"/>
                <w:b w:val="0"/>
                <w:sz w:val="16"/>
              </w:rPr>
              <w:t>Layered approach, Quality/Process/Methods/Tools, 4 Ps, generic approach</w:t>
            </w:r>
          </w:p>
        </w:tc>
        <w:tc>
          <w:tcPr>
            <w:tcW w:type="dxa" w:w="3485"/>
            <w:vAlign w:val="top"/>
          </w:tcPr>
          <w:p>
            <w:r/>
            <w:r>
              <w:rPr>
                <w:rFonts w:ascii="Aptos" w:hAnsi="Aptos"/>
                <w:b w:val="0"/>
                <w:sz w:val="16"/>
              </w:rPr>
              <w:t>Nested-layer diagram</w:t>
            </w:r>
          </w:p>
        </w:tc>
      </w:tr>
      <w:tr>
        <w:tc>
          <w:tcPr>
            <w:tcW w:type="dxa" w:w="3485"/>
            <w:vAlign w:val="top"/>
          </w:tcPr>
          <w:p>
            <w:r/>
            <w:r>
              <w:rPr>
                <w:rFonts w:ascii="Aptos" w:hAnsi="Aptos"/>
                <w:b w:val="0"/>
                <w:sz w:val="16"/>
              </w:rPr>
              <w:t>SDLC</w:t>
            </w:r>
          </w:p>
        </w:tc>
        <w:tc>
          <w:tcPr>
            <w:tcW w:type="dxa" w:w="3485"/>
            <w:vAlign w:val="top"/>
          </w:tcPr>
          <w:p>
            <w:r/>
            <w:r>
              <w:rPr>
                <w:rFonts w:ascii="Aptos" w:hAnsi="Aptos"/>
                <w:b w:val="0"/>
                <w:sz w:val="16"/>
              </w:rPr>
              <w:t>Seven phases, purpose, activities and deliverables</w:t>
            </w:r>
          </w:p>
        </w:tc>
        <w:tc>
          <w:tcPr>
            <w:tcW w:type="dxa" w:w="3485"/>
            <w:vAlign w:val="top"/>
          </w:tcPr>
          <w:p>
            <w:r/>
            <w:r>
              <w:rPr>
                <w:rFonts w:ascii="Aptos" w:hAnsi="Aptos"/>
                <w:b w:val="0"/>
                <w:sz w:val="16"/>
              </w:rPr>
              <w:t>Phase table + flow</w:t>
            </w:r>
          </w:p>
        </w:tc>
      </w:tr>
      <w:tr>
        <w:tc>
          <w:tcPr>
            <w:tcW w:type="dxa" w:w="3485"/>
            <w:vAlign w:val="top"/>
          </w:tcPr>
          <w:p>
            <w:r/>
            <w:r>
              <w:rPr>
                <w:rFonts w:ascii="Aptos" w:hAnsi="Aptos"/>
                <w:b w:val="0"/>
                <w:sz w:val="16"/>
              </w:rPr>
              <w:t>Requirements</w:t>
            </w:r>
          </w:p>
        </w:tc>
        <w:tc>
          <w:tcPr>
            <w:tcW w:type="dxa" w:w="3485"/>
            <w:vAlign w:val="top"/>
          </w:tcPr>
          <w:p>
            <w:r/>
            <w:r>
              <w:rPr>
                <w:rFonts w:ascii="Aptos" w:hAnsi="Aptos"/>
                <w:b w:val="0"/>
                <w:sz w:val="16"/>
              </w:rPr>
              <w:t>Goals, requirement definition, SRS need/quality, elicitation, analysis, specification, validation</w:t>
            </w:r>
          </w:p>
        </w:tc>
        <w:tc>
          <w:tcPr>
            <w:tcW w:type="dxa" w:w="3485"/>
            <w:vAlign w:val="top"/>
          </w:tcPr>
          <w:p>
            <w:r/>
            <w:r>
              <w:rPr>
                <w:rFonts w:ascii="Aptos" w:hAnsi="Aptos"/>
                <w:b w:val="0"/>
                <w:sz w:val="16"/>
              </w:rPr>
              <w:t>SRS characteristics + use case</w:t>
            </w:r>
          </w:p>
        </w:tc>
      </w:tr>
      <w:tr>
        <w:tc>
          <w:tcPr>
            <w:tcW w:type="dxa" w:w="3485"/>
            <w:vAlign w:val="top"/>
          </w:tcPr>
          <w:p>
            <w:r/>
            <w:r>
              <w:rPr>
                <w:rFonts w:ascii="Aptos" w:hAnsi="Aptos"/>
                <w:b w:val="0"/>
                <w:sz w:val="16"/>
              </w:rPr>
              <w:t>Functional specifications</w:t>
            </w:r>
          </w:p>
        </w:tc>
        <w:tc>
          <w:tcPr>
            <w:tcW w:type="dxa" w:w="3485"/>
            <w:vAlign w:val="top"/>
          </w:tcPr>
          <w:p>
            <w:r/>
            <w:r>
              <w:rPr>
                <w:rFonts w:ascii="Aptos" w:hAnsi="Aptos"/>
                <w:b w:val="0"/>
                <w:sz w:val="16"/>
              </w:rPr>
              <w:t>Use cases, include/extend, user stories, priorities</w:t>
            </w:r>
          </w:p>
        </w:tc>
        <w:tc>
          <w:tcPr>
            <w:tcW w:type="dxa" w:w="3485"/>
            <w:vAlign w:val="top"/>
          </w:tcPr>
          <w:p>
            <w:r/>
            <w:r>
              <w:rPr>
                <w:rFonts w:ascii="Aptos" w:hAnsi="Aptos"/>
                <w:b w:val="0"/>
                <w:sz w:val="16"/>
              </w:rPr>
              <w:t>Use-case template + user story</w:t>
            </w:r>
          </w:p>
        </w:tc>
      </w:tr>
      <w:tr>
        <w:tc>
          <w:tcPr>
            <w:tcW w:type="dxa" w:w="3485"/>
            <w:vAlign w:val="top"/>
          </w:tcPr>
          <w:p>
            <w:r/>
            <w:r>
              <w:rPr>
                <w:rFonts w:ascii="Aptos" w:hAnsi="Aptos"/>
                <w:b w:val="0"/>
                <w:sz w:val="16"/>
              </w:rPr>
              <w:t>MVP</w:t>
            </w:r>
          </w:p>
        </w:tc>
        <w:tc>
          <w:tcPr>
            <w:tcW w:type="dxa" w:w="3485"/>
            <w:vAlign w:val="top"/>
          </w:tcPr>
          <w:p>
            <w:r/>
            <w:r>
              <w:rPr>
                <w:rFonts w:ascii="Aptos" w:hAnsi="Aptos"/>
                <w:b w:val="0"/>
                <w:sz w:val="16"/>
              </w:rPr>
              <w:t>Requirements bloat/creep, essential/desirable/deferable, MVP cycle</w:t>
            </w:r>
          </w:p>
        </w:tc>
        <w:tc>
          <w:tcPr>
            <w:tcW w:type="dxa" w:w="3485"/>
            <w:vAlign w:val="top"/>
          </w:tcPr>
          <w:p>
            <w:r/>
            <w:r>
              <w:rPr>
                <w:rFonts w:ascii="Aptos" w:hAnsi="Aptos"/>
                <w:b w:val="0"/>
                <w:sz w:val="16"/>
              </w:rPr>
              <w:t>MVP explanation</w:t>
            </w:r>
          </w:p>
        </w:tc>
      </w:tr>
      <w:tr>
        <w:tc>
          <w:tcPr>
            <w:tcW w:type="dxa" w:w="3485"/>
            <w:vAlign w:val="top"/>
          </w:tcPr>
          <w:p>
            <w:r/>
            <w:r>
              <w:rPr>
                <w:rFonts w:ascii="Aptos" w:hAnsi="Aptos"/>
                <w:b w:val="0"/>
                <w:sz w:val="16"/>
              </w:rPr>
              <w:t>Process models - classic</w:t>
            </w:r>
          </w:p>
        </w:tc>
        <w:tc>
          <w:tcPr>
            <w:tcW w:type="dxa" w:w="3485"/>
            <w:vAlign w:val="top"/>
          </w:tcPr>
          <w:p>
            <w:r/>
            <w:r>
              <w:rPr>
                <w:rFonts w:ascii="Aptos" w:hAnsi="Aptos"/>
                <w:b w:val="0"/>
                <w:sz w:val="16"/>
              </w:rPr>
              <w:t>Waterfall, Prototype, RAD</w:t>
            </w:r>
          </w:p>
        </w:tc>
        <w:tc>
          <w:tcPr>
            <w:tcW w:type="dxa" w:w="3485"/>
            <w:vAlign w:val="top"/>
          </w:tcPr>
          <w:p>
            <w:r/>
            <w:r>
              <w:rPr>
                <w:rFonts w:ascii="Aptos" w:hAnsi="Aptos"/>
                <w:b w:val="0"/>
                <w:sz w:val="16"/>
              </w:rPr>
              <w:t>Diagrams + suitability</w:t>
            </w:r>
          </w:p>
        </w:tc>
      </w:tr>
      <w:tr>
        <w:tc>
          <w:tcPr>
            <w:tcW w:type="dxa" w:w="3485"/>
            <w:vAlign w:val="top"/>
          </w:tcPr>
          <w:p>
            <w:r/>
            <w:r>
              <w:rPr>
                <w:rFonts w:ascii="Aptos" w:hAnsi="Aptos"/>
                <w:b w:val="0"/>
                <w:sz w:val="16"/>
              </w:rPr>
              <w:t>Evolutionary/risk/reuse</w:t>
            </w:r>
          </w:p>
        </w:tc>
        <w:tc>
          <w:tcPr>
            <w:tcW w:type="dxa" w:w="3485"/>
            <w:vAlign w:val="top"/>
          </w:tcPr>
          <w:p>
            <w:r/>
            <w:r>
              <w:rPr>
                <w:rFonts w:ascii="Aptos" w:hAnsi="Aptos"/>
                <w:b w:val="0"/>
                <w:sz w:val="16"/>
              </w:rPr>
              <w:t>Incremental, Iterative, Spiral, Win-Win Spiral, Component-Based</w:t>
            </w:r>
          </w:p>
        </w:tc>
        <w:tc>
          <w:tcPr>
            <w:tcW w:type="dxa" w:w="3485"/>
            <w:vAlign w:val="top"/>
          </w:tcPr>
          <w:p>
            <w:r/>
            <w:r>
              <w:rPr>
                <w:rFonts w:ascii="Aptos" w:hAnsi="Aptos"/>
                <w:b w:val="0"/>
                <w:sz w:val="16"/>
              </w:rPr>
              <w:t>Diagrams + triggers</w:t>
            </w:r>
          </w:p>
        </w:tc>
      </w:tr>
      <w:tr>
        <w:tc>
          <w:tcPr>
            <w:tcW w:type="dxa" w:w="3485"/>
            <w:vAlign w:val="top"/>
          </w:tcPr>
          <w:p>
            <w:r/>
            <w:r>
              <w:rPr>
                <w:rFonts w:ascii="Aptos" w:hAnsi="Aptos"/>
                <w:b w:val="0"/>
                <w:sz w:val="16"/>
              </w:rPr>
              <w:t>Modern process models</w:t>
            </w:r>
          </w:p>
        </w:tc>
        <w:tc>
          <w:tcPr>
            <w:tcW w:type="dxa" w:w="3485"/>
            <w:vAlign w:val="top"/>
          </w:tcPr>
          <w:p>
            <w:r/>
            <w:r>
              <w:rPr>
                <w:rFonts w:ascii="Aptos" w:hAnsi="Aptos"/>
                <w:b w:val="0"/>
                <w:sz w:val="16"/>
              </w:rPr>
              <w:t>V-Model, Agile, Scrum, DevOps</w:t>
            </w:r>
          </w:p>
        </w:tc>
        <w:tc>
          <w:tcPr>
            <w:tcW w:type="dxa" w:w="3485"/>
            <w:vAlign w:val="top"/>
          </w:tcPr>
          <w:p>
            <w:r/>
            <w:r>
              <w:rPr>
                <w:rFonts w:ascii="Aptos" w:hAnsi="Aptos"/>
                <w:b w:val="0"/>
                <w:sz w:val="16"/>
              </w:rPr>
              <w:t>V mapping + Scrum + CI/CD</w:t>
            </w:r>
          </w:p>
        </w:tc>
      </w:tr>
      <w:tr>
        <w:tc>
          <w:tcPr>
            <w:tcW w:type="dxa" w:w="3485"/>
            <w:vAlign w:val="top"/>
          </w:tcPr>
          <w:p>
            <w:r/>
            <w:r>
              <w:rPr>
                <w:rFonts w:ascii="Aptos" w:hAnsi="Aptos"/>
                <w:b w:val="0"/>
                <w:sz w:val="16"/>
              </w:rPr>
              <w:t>Modularity</w:t>
            </w:r>
          </w:p>
        </w:tc>
        <w:tc>
          <w:tcPr>
            <w:tcW w:type="dxa" w:w="3485"/>
            <w:vAlign w:val="top"/>
          </w:tcPr>
          <w:p>
            <w:r/>
            <w:r>
              <w:rPr>
                <w:rFonts w:ascii="Aptos" w:hAnsi="Aptos"/>
                <w:b w:val="0"/>
                <w:sz w:val="16"/>
              </w:rPr>
              <w:t>Cohesion and coupling</w:t>
            </w:r>
          </w:p>
        </w:tc>
        <w:tc>
          <w:tcPr>
            <w:tcW w:type="dxa" w:w="3485"/>
            <w:vAlign w:val="top"/>
          </w:tcPr>
          <w:p>
            <w:r/>
            <w:r>
              <w:rPr>
                <w:rFonts w:ascii="Aptos" w:hAnsi="Aptos"/>
                <w:b w:val="0"/>
                <w:sz w:val="16"/>
              </w:rPr>
              <w:t>High cohesion + low coupling</w:t>
            </w:r>
          </w:p>
        </w:tc>
      </w:tr>
      <w:tr>
        <w:tc>
          <w:tcPr>
            <w:tcW w:type="dxa" w:w="3485"/>
            <w:vAlign w:val="top"/>
          </w:tcPr>
          <w:p>
            <w:r/>
            <w:r>
              <w:rPr>
                <w:rFonts w:ascii="Aptos" w:hAnsi="Aptos"/>
                <w:b w:val="0"/>
                <w:sz w:val="16"/>
              </w:rPr>
              <w:t>Assessment/maintenance</w:t>
            </w:r>
          </w:p>
        </w:tc>
        <w:tc>
          <w:tcPr>
            <w:tcW w:type="dxa" w:w="3485"/>
            <w:vAlign w:val="top"/>
          </w:tcPr>
          <w:p>
            <w:r/>
            <w:r>
              <w:rPr>
                <w:rFonts w:ascii="Aptos" w:hAnsi="Aptos"/>
                <w:b w:val="0"/>
                <w:sz w:val="16"/>
              </w:rPr>
              <w:t>CMMI, maintenance types, maintenance effort</w:t>
            </w:r>
          </w:p>
        </w:tc>
        <w:tc>
          <w:tcPr>
            <w:tcW w:type="dxa" w:w="3485"/>
            <w:vAlign w:val="top"/>
          </w:tcPr>
          <w:p>
            <w:r/>
            <w:r>
              <w:rPr>
                <w:rFonts w:ascii="Aptos" w:hAnsi="Aptos"/>
                <w:b w:val="0"/>
                <w:sz w:val="16"/>
              </w:rPr>
              <w:t>5 levels + types</w:t>
            </w:r>
          </w:p>
        </w:tc>
      </w:tr>
      <w:tr>
        <w:tc>
          <w:tcPr>
            <w:tcW w:type="dxa" w:w="3485"/>
            <w:vAlign w:val="top"/>
          </w:tcPr>
          <w:p>
            <w:r/>
            <w:r>
              <w:rPr>
                <w:rFonts w:ascii="Aptos" w:hAnsi="Aptos"/>
                <w:b w:val="0"/>
                <w:sz w:val="16"/>
              </w:rPr>
              <w:t>Exam practice</w:t>
            </w:r>
          </w:p>
        </w:tc>
        <w:tc>
          <w:tcPr>
            <w:tcW w:type="dxa" w:w="3485"/>
            <w:vAlign w:val="top"/>
          </w:tcPr>
          <w:p>
            <w:r/>
            <w:r>
              <w:rPr>
                <w:rFonts w:ascii="Aptos" w:hAnsi="Aptos"/>
                <w:b w:val="0"/>
                <w:sz w:val="16"/>
              </w:rPr>
              <w:t>2-mark, 5-mark, 10-mark, scenarios</w:t>
            </w:r>
          </w:p>
        </w:tc>
        <w:tc>
          <w:tcPr>
            <w:tcW w:type="dxa" w:w="3485"/>
            <w:vAlign w:val="top"/>
          </w:tcPr>
          <w:p>
            <w:r/>
            <w:r>
              <w:rPr>
                <w:rFonts w:ascii="Aptos" w:hAnsi="Aptos"/>
                <w:b w:val="0"/>
                <w:sz w:val="16"/>
              </w:rPr>
              <w:t>Timed answers</w:t>
            </w:r>
          </w:p>
        </w:tc>
      </w:tr>
    </w:tbl>
    <w:p>
      <w:pPr>
        <w:spacing w:after="20"/>
      </w:pPr>
    </w:p>
    <w:p>
      <w:pPr>
        <w:pStyle w:val="Heading2"/>
      </w:pPr>
      <w:r>
        <w:t>High-yield definitions</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rFonts w:ascii="Aptos" w:hAnsi="Aptos"/>
                <w:b/>
                <w:sz w:val="16"/>
              </w:rPr>
              <w:t>Term</w:t>
            </w:r>
          </w:p>
        </w:tc>
        <w:tc>
          <w:tcPr>
            <w:tcW w:type="dxa" w:w="5227"/>
            <w:vAlign w:val="top"/>
            <w:shd w:fill="D9EAF7"/>
          </w:tcPr>
          <w:p>
            <w:r/>
            <w:r>
              <w:rPr>
                <w:rFonts w:ascii="Aptos" w:hAnsi="Aptos"/>
                <w:b/>
                <w:sz w:val="16"/>
              </w:rPr>
              <w:t>Definition to remember</w:t>
            </w:r>
          </w:p>
        </w:tc>
      </w:tr>
      <w:tr>
        <w:tc>
          <w:tcPr>
            <w:tcW w:type="dxa" w:w="5227"/>
            <w:vAlign w:val="top"/>
          </w:tcPr>
          <w:p>
            <w:r/>
            <w:r>
              <w:rPr>
                <w:rFonts w:ascii="Aptos" w:hAnsi="Aptos"/>
                <w:b w:val="0"/>
                <w:sz w:val="16"/>
              </w:rPr>
              <w:t>Software Engineering</w:t>
            </w:r>
          </w:p>
        </w:tc>
        <w:tc>
          <w:tcPr>
            <w:tcW w:type="dxa" w:w="5227"/>
            <w:vAlign w:val="top"/>
          </w:tcPr>
          <w:p>
            <w:r/>
            <w:r>
              <w:rPr>
                <w:rFonts w:ascii="Aptos" w:hAnsi="Aptos"/>
                <w:b w:val="0"/>
                <w:sz w:val="16"/>
              </w:rPr>
              <w:t>Systematic, disciplined and measurable approach to development, operation and maintenance of software.</w:t>
            </w:r>
          </w:p>
        </w:tc>
      </w:tr>
      <w:tr>
        <w:tc>
          <w:tcPr>
            <w:tcW w:type="dxa" w:w="5227"/>
            <w:vAlign w:val="top"/>
          </w:tcPr>
          <w:p>
            <w:r/>
            <w:r>
              <w:rPr>
                <w:rFonts w:ascii="Aptos" w:hAnsi="Aptos"/>
                <w:b w:val="0"/>
                <w:sz w:val="16"/>
              </w:rPr>
              <w:t>Software process</w:t>
            </w:r>
          </w:p>
        </w:tc>
        <w:tc>
          <w:tcPr>
            <w:tcW w:type="dxa" w:w="5227"/>
            <w:vAlign w:val="top"/>
          </w:tcPr>
          <w:p>
            <w:r/>
            <w:r>
              <w:rPr>
                <w:rFonts w:ascii="Aptos" w:hAnsi="Aptos"/>
                <w:b w:val="0"/>
                <w:sz w:val="16"/>
              </w:rPr>
              <w:t>Systematic set of activities used to develop, deliver and maintain software.</w:t>
            </w:r>
          </w:p>
        </w:tc>
      </w:tr>
      <w:tr>
        <w:tc>
          <w:tcPr>
            <w:tcW w:type="dxa" w:w="5227"/>
            <w:vAlign w:val="top"/>
          </w:tcPr>
          <w:p>
            <w:r/>
            <w:r>
              <w:rPr>
                <w:rFonts w:ascii="Aptos" w:hAnsi="Aptos"/>
                <w:b w:val="0"/>
                <w:sz w:val="16"/>
              </w:rPr>
              <w:t>Process model</w:t>
            </w:r>
          </w:p>
        </w:tc>
        <w:tc>
          <w:tcPr>
            <w:tcW w:type="dxa" w:w="5227"/>
            <w:vAlign w:val="top"/>
          </w:tcPr>
          <w:p>
            <w:r/>
            <w:r>
              <w:rPr>
                <w:rFonts w:ascii="Aptos" w:hAnsi="Aptos"/>
                <w:b w:val="0"/>
                <w:sz w:val="16"/>
              </w:rPr>
              <w:t>How software activities, work products, reviews and control points are organized and carried out.</w:t>
            </w:r>
          </w:p>
        </w:tc>
      </w:tr>
      <w:tr>
        <w:tc>
          <w:tcPr>
            <w:tcW w:type="dxa" w:w="5227"/>
            <w:vAlign w:val="top"/>
          </w:tcPr>
          <w:p>
            <w:r/>
            <w:r>
              <w:rPr>
                <w:rFonts w:ascii="Aptos" w:hAnsi="Aptos"/>
                <w:b w:val="0"/>
                <w:sz w:val="16"/>
              </w:rPr>
              <w:t>SDLC</w:t>
            </w:r>
          </w:p>
        </w:tc>
        <w:tc>
          <w:tcPr>
            <w:tcW w:type="dxa" w:w="5227"/>
            <w:vAlign w:val="top"/>
          </w:tcPr>
          <w:p>
            <w:r/>
            <w:r>
              <w:rPr>
                <w:rFonts w:ascii="Aptos" w:hAnsi="Aptos"/>
                <w:b w:val="0"/>
                <w:sz w:val="16"/>
              </w:rPr>
              <w:t>Structured lifecycle framework covering software development from requirements through maintenance.</w:t>
            </w:r>
          </w:p>
        </w:tc>
      </w:tr>
      <w:tr>
        <w:tc>
          <w:tcPr>
            <w:tcW w:type="dxa" w:w="5227"/>
            <w:vAlign w:val="top"/>
          </w:tcPr>
          <w:p>
            <w:r/>
            <w:r>
              <w:rPr>
                <w:rFonts w:ascii="Aptos" w:hAnsi="Aptos"/>
                <w:b w:val="0"/>
                <w:sz w:val="16"/>
              </w:rPr>
              <w:t>Requirement</w:t>
            </w:r>
          </w:p>
        </w:tc>
        <w:tc>
          <w:tcPr>
            <w:tcW w:type="dxa" w:w="5227"/>
            <w:vAlign w:val="top"/>
          </w:tcPr>
          <w:p>
            <w:r/>
            <w:r>
              <w:rPr>
                <w:rFonts w:ascii="Aptos" w:hAnsi="Aptos"/>
                <w:b w:val="0"/>
                <w:sz w:val="16"/>
              </w:rPr>
              <w:t>A condition or capability that must be possessed by a system.</w:t>
            </w:r>
          </w:p>
        </w:tc>
      </w:tr>
      <w:tr>
        <w:tc>
          <w:tcPr>
            <w:tcW w:type="dxa" w:w="5227"/>
            <w:vAlign w:val="top"/>
          </w:tcPr>
          <w:p>
            <w:r/>
            <w:r>
              <w:rPr>
                <w:rFonts w:ascii="Aptos" w:hAnsi="Aptos"/>
                <w:b w:val="0"/>
                <w:sz w:val="16"/>
              </w:rPr>
              <w:t>SRS</w:t>
            </w:r>
          </w:p>
        </w:tc>
        <w:tc>
          <w:tcPr>
            <w:tcW w:type="dxa" w:w="5227"/>
            <w:vAlign w:val="top"/>
          </w:tcPr>
          <w:p>
            <w:r/>
            <w:r>
              <w:rPr>
                <w:rFonts w:ascii="Aptos" w:hAnsi="Aptos"/>
                <w:b w:val="0"/>
                <w:sz w:val="16"/>
              </w:rPr>
              <w:t>Software Requirements Specification; the requirements document describing what the proposed system should do.</w:t>
            </w:r>
          </w:p>
        </w:tc>
      </w:tr>
      <w:tr>
        <w:tc>
          <w:tcPr>
            <w:tcW w:type="dxa" w:w="5227"/>
            <w:vAlign w:val="top"/>
          </w:tcPr>
          <w:p>
            <w:r/>
            <w:r>
              <w:rPr>
                <w:rFonts w:ascii="Aptos" w:hAnsi="Aptos"/>
                <w:b w:val="0"/>
                <w:sz w:val="16"/>
              </w:rPr>
              <w:t>Cohesion</w:t>
            </w:r>
          </w:p>
        </w:tc>
        <w:tc>
          <w:tcPr>
            <w:tcW w:type="dxa" w:w="5227"/>
            <w:vAlign w:val="top"/>
          </w:tcPr>
          <w:p>
            <w:r/>
            <w:r>
              <w:rPr>
                <w:rFonts w:ascii="Aptos" w:hAnsi="Aptos"/>
                <w:b w:val="0"/>
                <w:sz w:val="16"/>
              </w:rPr>
              <w:t>Degree to which elements inside a module belong together / functional strength of a module.</w:t>
            </w:r>
          </w:p>
        </w:tc>
      </w:tr>
      <w:tr>
        <w:tc>
          <w:tcPr>
            <w:tcW w:type="dxa" w:w="5227"/>
            <w:vAlign w:val="top"/>
          </w:tcPr>
          <w:p>
            <w:r/>
            <w:r>
              <w:rPr>
                <w:rFonts w:ascii="Aptos" w:hAnsi="Aptos"/>
                <w:b w:val="0"/>
                <w:sz w:val="16"/>
              </w:rPr>
              <w:t>Coupling</w:t>
            </w:r>
          </w:p>
        </w:tc>
        <w:tc>
          <w:tcPr>
            <w:tcW w:type="dxa" w:w="5227"/>
            <w:vAlign w:val="top"/>
          </w:tcPr>
          <w:p>
            <w:r/>
            <w:r>
              <w:rPr>
                <w:rFonts w:ascii="Aptos" w:hAnsi="Aptos"/>
                <w:b w:val="0"/>
                <w:sz w:val="16"/>
              </w:rPr>
              <w:t>Degree to which a module depends on other modules.</w:t>
            </w:r>
          </w:p>
        </w:tc>
      </w:tr>
      <w:tr>
        <w:tc>
          <w:tcPr>
            <w:tcW w:type="dxa" w:w="5227"/>
            <w:vAlign w:val="top"/>
          </w:tcPr>
          <w:p>
            <w:r/>
            <w:r>
              <w:rPr>
                <w:rFonts w:ascii="Aptos" w:hAnsi="Aptos"/>
                <w:b w:val="0"/>
                <w:sz w:val="16"/>
              </w:rPr>
              <w:t>MVP</w:t>
            </w:r>
          </w:p>
        </w:tc>
        <w:tc>
          <w:tcPr>
            <w:tcW w:type="dxa" w:w="5227"/>
            <w:vAlign w:val="top"/>
          </w:tcPr>
          <w:p>
            <w:r/>
            <w:r>
              <w:rPr>
                <w:rFonts w:ascii="Aptos" w:hAnsi="Aptos"/>
                <w:b w:val="0"/>
                <w:sz w:val="16"/>
              </w:rPr>
              <w:t>Minimum Viable Product: sufficient features to solve the main user problem while being usable and viable for learning/validation.</w:t>
            </w:r>
          </w:p>
        </w:tc>
      </w:tr>
    </w:tbl>
    <w:p>
      <w:pPr>
        <w:spacing w:after="20"/>
      </w:pPr>
    </w:p>
    <w:p>
      <w:pPr>
        <w:pStyle w:val="ExamTip"/>
      </w:pPr>
      <w:r>
        <w:t>EXAM TIP: Differentiate "process" and "process model": process = WHAT activities; process model = HOW those activities are organized.</w:t>
      </w:r>
    </w:p>
    <w:p>
      <w:r>
        <w:br w:type="page"/>
      </w:r>
    </w:p>
    <w:p>
      <w:pPr>
        <w:pStyle w:val="Heading1"/>
      </w:pPr>
      <w:r>
        <w:t>2. FOUNDATIONS OF SOFTWARE ENGINEERING</w:t>
      </w:r>
    </w:p>
    <w:p>
      <w:pPr>
        <w:pStyle w:val="Heading2"/>
      </w:pPr>
      <w:r>
        <w:t>2.1 Why Software Engineering is needed</w:t>
      </w:r>
    </w:p>
    <w:p>
      <w:r>
        <w:t>The lecture frames Software Engineering as the shift from ad-hoc coding to disciplined engineering. A modern software product must be understood, designed, tested, deployed, secured, documented, maintained and evolved - not merely written.</w:t>
      </w:r>
    </w:p>
    <w:p>
      <w:pPr>
        <w:pStyle w:val="ListBullet"/>
        <w:spacing w:after="30"/>
      </w:pPr>
      <w:r>
        <w:t>Scale: systems can serve very large populations and critical infrastructure.</w:t>
      </w:r>
    </w:p>
    <w:p>
      <w:pPr>
        <w:pStyle w:val="ListBullet"/>
        <w:spacing w:after="30"/>
      </w:pPr>
      <w:r>
        <w:t>Complexity: many components, interfaces, data flows and teams must work together.</w:t>
      </w:r>
    </w:p>
    <w:p>
      <w:pPr>
        <w:pStyle w:val="ListBullet"/>
        <w:spacing w:after="30"/>
      </w:pPr>
      <w:r>
        <w:t>Changing requirements: user and business needs evolve during and after development.</w:t>
      </w:r>
    </w:p>
    <w:p>
      <w:pPr>
        <w:pStyle w:val="ListBullet"/>
        <w:spacing w:after="30"/>
      </w:pPr>
      <w:r>
        <w:t>Quality and security: defects, vulnerabilities and operational failures must be managed.</w:t>
      </w:r>
    </w:p>
    <w:p>
      <w:pPr>
        <w:pStyle w:val="ListBullet"/>
        <w:spacing w:after="30"/>
      </w:pPr>
      <w:r>
        <w:t>Cost and schedule: projects require planning, coordination and governance.</w:t>
      </w:r>
    </w:p>
    <w:p>
      <w:pPr>
        <w:pStyle w:val="ListBullet"/>
        <w:spacing w:after="30"/>
      </w:pPr>
      <w:r>
        <w:t>Maintenance: post-release correction, adaptation and improvement are major lifecycle activities.</w:t>
      </w:r>
    </w:p>
    <w:p>
      <w:pPr>
        <w:pStyle w:val="QuoteNote"/>
      </w:pPr>
      <w:r>
        <w:t>Examples shown in the lecture include online banking/UPI, Aadhaar/IRCTC, Amazon/Google Maps/WhatsApp, healthcare and air-traffic control. The point is that such systems require structured planning, continuous maintenance and security.</w:t>
      </w:r>
    </w:p>
    <w:p>
      <w:pPr>
        <w:pStyle w:val="Heading2"/>
      </w:pPr>
      <w:r>
        <w:t>2.2 Programming vs Software Engineering</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top"/>
            <w:shd w:fill="D9EAF7"/>
          </w:tcPr>
          <w:p>
            <w:r/>
            <w:r>
              <w:rPr>
                <w:rFonts w:ascii="Aptos" w:hAnsi="Aptos"/>
                <w:b/>
                <w:sz w:val="17"/>
              </w:rPr>
              <w:t>Dimension</w:t>
            </w:r>
          </w:p>
        </w:tc>
        <w:tc>
          <w:tcPr>
            <w:tcW w:type="dxa" w:w="3485"/>
            <w:vAlign w:val="top"/>
            <w:shd w:fill="D9EAF7"/>
          </w:tcPr>
          <w:p>
            <w:r/>
            <w:r>
              <w:rPr>
                <w:rFonts w:ascii="Aptos" w:hAnsi="Aptos"/>
                <w:b/>
                <w:sz w:val="17"/>
              </w:rPr>
              <w:t>Programming</w:t>
            </w:r>
          </w:p>
        </w:tc>
        <w:tc>
          <w:tcPr>
            <w:tcW w:type="dxa" w:w="3485"/>
            <w:vAlign w:val="top"/>
            <w:shd w:fill="D9EAF7"/>
          </w:tcPr>
          <w:p>
            <w:r/>
            <w:r>
              <w:rPr>
                <w:rFonts w:ascii="Aptos" w:hAnsi="Aptos"/>
                <w:b/>
                <w:sz w:val="17"/>
              </w:rPr>
              <w:t>Software Engineering</w:t>
            </w:r>
          </w:p>
        </w:tc>
      </w:tr>
      <w:tr>
        <w:tc>
          <w:tcPr>
            <w:tcW w:type="dxa" w:w="3485"/>
            <w:vAlign w:val="top"/>
          </w:tcPr>
          <w:p>
            <w:r/>
            <w:r>
              <w:rPr>
                <w:rFonts w:ascii="Aptos" w:hAnsi="Aptos"/>
                <w:b w:val="0"/>
                <w:sz w:val="17"/>
              </w:rPr>
              <w:t>Primary focus</w:t>
            </w:r>
          </w:p>
        </w:tc>
        <w:tc>
          <w:tcPr>
            <w:tcW w:type="dxa" w:w="3485"/>
            <w:vAlign w:val="top"/>
          </w:tcPr>
          <w:p>
            <w:r/>
            <w:r>
              <w:rPr>
                <w:rFonts w:ascii="Aptos" w:hAnsi="Aptos"/>
                <w:b w:val="0"/>
                <w:sz w:val="17"/>
              </w:rPr>
              <w:t>Implementing a solution / writing code</w:t>
            </w:r>
          </w:p>
        </w:tc>
        <w:tc>
          <w:tcPr>
            <w:tcW w:type="dxa" w:w="3485"/>
            <w:vAlign w:val="top"/>
          </w:tcPr>
          <w:p>
            <w:r/>
            <w:r>
              <w:rPr>
                <w:rFonts w:ascii="Aptos" w:hAnsi="Aptos"/>
                <w:b w:val="0"/>
                <w:sz w:val="17"/>
              </w:rPr>
              <w:t>Systematic development, operation and maintenance</w:t>
            </w:r>
          </w:p>
        </w:tc>
      </w:tr>
      <w:tr>
        <w:tc>
          <w:tcPr>
            <w:tcW w:type="dxa" w:w="3485"/>
            <w:vAlign w:val="top"/>
          </w:tcPr>
          <w:p>
            <w:r/>
            <w:r>
              <w:rPr>
                <w:rFonts w:ascii="Aptos" w:hAnsi="Aptos"/>
                <w:b w:val="0"/>
                <w:sz w:val="17"/>
              </w:rPr>
              <w:t>Scale</w:t>
            </w:r>
          </w:p>
        </w:tc>
        <w:tc>
          <w:tcPr>
            <w:tcW w:type="dxa" w:w="3485"/>
            <w:vAlign w:val="top"/>
          </w:tcPr>
          <w:p>
            <w:r/>
            <w:r>
              <w:rPr>
                <w:rFonts w:ascii="Aptos" w:hAnsi="Aptos"/>
                <w:b w:val="0"/>
                <w:sz w:val="17"/>
              </w:rPr>
              <w:t>Often a local or small task</w:t>
            </w:r>
          </w:p>
        </w:tc>
        <w:tc>
          <w:tcPr>
            <w:tcW w:type="dxa" w:w="3485"/>
            <w:vAlign w:val="top"/>
          </w:tcPr>
          <w:p>
            <w:r/>
            <w:r>
              <w:rPr>
                <w:rFonts w:ascii="Aptos" w:hAnsi="Aptos"/>
                <w:b w:val="0"/>
                <w:sz w:val="17"/>
              </w:rPr>
              <w:t>Large, multi-component systems and teams</w:t>
            </w:r>
          </w:p>
        </w:tc>
      </w:tr>
      <w:tr>
        <w:tc>
          <w:tcPr>
            <w:tcW w:type="dxa" w:w="3485"/>
            <w:vAlign w:val="top"/>
          </w:tcPr>
          <w:p>
            <w:r/>
            <w:r>
              <w:rPr>
                <w:rFonts w:ascii="Aptos" w:hAnsi="Aptos"/>
                <w:b w:val="0"/>
                <w:sz w:val="17"/>
              </w:rPr>
              <w:t>Documentation</w:t>
            </w:r>
          </w:p>
        </w:tc>
        <w:tc>
          <w:tcPr>
            <w:tcW w:type="dxa" w:w="3485"/>
            <w:vAlign w:val="top"/>
          </w:tcPr>
          <w:p>
            <w:r/>
            <w:r>
              <w:rPr>
                <w:rFonts w:ascii="Aptos" w:hAnsi="Aptos"/>
                <w:b w:val="0"/>
                <w:sz w:val="17"/>
              </w:rPr>
              <w:t>May be minimal</w:t>
            </w:r>
          </w:p>
        </w:tc>
        <w:tc>
          <w:tcPr>
            <w:tcW w:type="dxa" w:w="3485"/>
            <w:vAlign w:val="top"/>
          </w:tcPr>
          <w:p>
            <w:r/>
            <w:r>
              <w:rPr>
                <w:rFonts w:ascii="Aptos" w:hAnsi="Aptos"/>
                <w:b w:val="0"/>
                <w:sz w:val="17"/>
              </w:rPr>
              <w:t>Requirements, design, testing and operational documentation</w:t>
            </w:r>
          </w:p>
        </w:tc>
      </w:tr>
      <w:tr>
        <w:tc>
          <w:tcPr>
            <w:tcW w:type="dxa" w:w="3485"/>
            <w:vAlign w:val="top"/>
          </w:tcPr>
          <w:p>
            <w:r/>
            <w:r>
              <w:rPr>
                <w:rFonts w:ascii="Aptos" w:hAnsi="Aptos"/>
                <w:b w:val="0"/>
                <w:sz w:val="17"/>
              </w:rPr>
              <w:t>Lifecycle</w:t>
            </w:r>
          </w:p>
        </w:tc>
        <w:tc>
          <w:tcPr>
            <w:tcW w:type="dxa" w:w="3485"/>
            <w:vAlign w:val="top"/>
          </w:tcPr>
          <w:p>
            <w:r/>
            <w:r>
              <w:rPr>
                <w:rFonts w:ascii="Aptos" w:hAnsi="Aptos"/>
                <w:b w:val="0"/>
                <w:sz w:val="17"/>
              </w:rPr>
              <w:t>Mostly implementation</w:t>
            </w:r>
          </w:p>
        </w:tc>
        <w:tc>
          <w:tcPr>
            <w:tcW w:type="dxa" w:w="3485"/>
            <w:vAlign w:val="top"/>
          </w:tcPr>
          <w:p>
            <w:r/>
            <w:r>
              <w:rPr>
                <w:rFonts w:ascii="Aptos" w:hAnsi="Aptos"/>
                <w:b w:val="0"/>
                <w:sz w:val="17"/>
              </w:rPr>
              <w:t>Requirements -&gt; design -&gt; implementation -&gt; testing -&gt; deployment -&gt; maintenance</w:t>
            </w:r>
          </w:p>
        </w:tc>
      </w:tr>
      <w:tr>
        <w:tc>
          <w:tcPr>
            <w:tcW w:type="dxa" w:w="3485"/>
            <w:vAlign w:val="top"/>
          </w:tcPr>
          <w:p>
            <w:r/>
            <w:r>
              <w:rPr>
                <w:rFonts w:ascii="Aptos" w:hAnsi="Aptos"/>
                <w:b w:val="0"/>
                <w:sz w:val="17"/>
              </w:rPr>
              <w:t>Concerns</w:t>
            </w:r>
          </w:p>
        </w:tc>
        <w:tc>
          <w:tcPr>
            <w:tcW w:type="dxa" w:w="3485"/>
            <w:vAlign w:val="top"/>
          </w:tcPr>
          <w:p>
            <w:r/>
            <w:r>
              <w:rPr>
                <w:rFonts w:ascii="Aptos" w:hAnsi="Aptos"/>
                <w:b w:val="0"/>
                <w:sz w:val="17"/>
              </w:rPr>
              <w:t>Correct code for a task</w:t>
            </w:r>
          </w:p>
        </w:tc>
        <w:tc>
          <w:tcPr>
            <w:tcW w:type="dxa" w:w="3485"/>
            <w:vAlign w:val="top"/>
          </w:tcPr>
          <w:p>
            <w:r/>
            <w:r>
              <w:rPr>
                <w:rFonts w:ascii="Aptos" w:hAnsi="Aptos"/>
                <w:b w:val="0"/>
                <w:sz w:val="17"/>
              </w:rPr>
              <w:t>Quality, security, scalability, maintainability, verification and evolution</w:t>
            </w:r>
          </w:p>
        </w:tc>
      </w:tr>
    </w:tbl>
    <w:p>
      <w:pPr>
        <w:spacing w:after="20"/>
      </w:pPr>
    </w:p>
    <w:p>
      <w:pPr>
        <w:pStyle w:val="Heading2"/>
      </w:pPr>
      <w:r>
        <w:t>2.3 Software Crisis</w:t>
      </w:r>
    </w:p>
    <w:p>
      <w:r>
        <w:t>The course connects the emergence of Software Engineering to the 1960s Software Crisis: as hardware capability and software ambition grew, projects became difficult to manage and increasingly suffered failures.</w:t>
      </w:r>
    </w:p>
    <w:p>
      <w:pPr>
        <w:pStyle w:val="ListBullet"/>
        <w:spacing w:after="30"/>
      </w:pPr>
      <w:r>
        <w:t>Unclear or incomplete requirements.</w:t>
      </w:r>
    </w:p>
    <w:p>
      <w:pPr>
        <w:pStyle w:val="ListBullet"/>
        <w:spacing w:after="30"/>
      </w:pPr>
      <w:r>
        <w:t>Poor planning and communication.</w:t>
      </w:r>
    </w:p>
    <w:p>
      <w:pPr>
        <w:pStyle w:val="ListBullet"/>
        <w:spacing w:after="30"/>
      </w:pPr>
      <w:r>
        <w:t>Budget overruns and schedule delays.</w:t>
      </w:r>
    </w:p>
    <w:p>
      <w:pPr>
        <w:pStyle w:val="ListBullet"/>
        <w:spacing w:after="30"/>
      </w:pPr>
      <w:r>
        <w:t>High defect density and poor quality.</w:t>
      </w:r>
    </w:p>
    <w:p>
      <w:pPr>
        <w:pStyle w:val="ListBullet"/>
        <w:spacing w:after="30"/>
      </w:pPr>
      <w:r>
        <w:t>Changing requirements during development.</w:t>
      </w:r>
    </w:p>
    <w:p>
      <w:pPr>
        <w:pStyle w:val="ListBullet"/>
        <w:spacing w:after="30"/>
      </w:pPr>
      <w:r>
        <w:t>Maintenance becoming a major cost.</w:t>
      </w:r>
    </w:p>
    <w:p>
      <w:pPr>
        <w:pStyle w:val="ListBullet"/>
        <w:spacing w:after="30"/>
      </w:pPr>
      <w:r>
        <w:t>Need for systematic process, quality control and lifecycle management.</w:t>
      </w:r>
    </w:p>
    <w:p>
      <w:pPr>
        <w:spacing w:before="40" w:after="100"/>
      </w:pPr>
      <w:r>
        <w:rPr>
          <w:rFonts w:ascii="Courier New" w:hAnsi="Courier New"/>
          <w:sz w:val="19"/>
        </w:rPr>
        <w:t>Software Crisis -&gt; larger/complex systems -&gt; project failures -&gt; need for engineering discipline -&gt; Software Engineering</w:t>
      </w:r>
    </w:p>
    <w:p>
      <w:pPr>
        <w:pStyle w:val="Heading2"/>
      </w:pPr>
      <w:r>
        <w:t>2.4 IEEE-style Software Engineering definition</w:t>
      </w:r>
    </w:p>
    <w:p>
      <w:r>
        <w:t>Software Engineering is the systematic, disciplined and measurable approach to the development, operation and maintenance of software.</w:t>
      </w:r>
    </w:p>
    <w:p>
      <w:pPr>
        <w:pStyle w:val="QuoteNote"/>
      </w:pPr>
      <w:r>
        <w:t>Core idea: replace ad-hoc "hacking" with planning, analysis, design, verification, measurement and controlled lifecycle activities.</w:t>
      </w:r>
    </w:p>
    <w:p>
      <w:pPr>
        <w:pStyle w:val="Heading2"/>
      </w:pPr>
      <w:r>
        <w:t>2.5 What is software?</w:t>
      </w:r>
    </w:p>
    <w:p>
      <w:r>
        <w:t>The handwritten notes treat software as more than executable code. It is a logical product consisting of programs, operational procedures and documentation manuals. Examples of manuals listed in the notes include user, operational, installation, administration, system overview and reference guides.</w:t>
      </w:r>
    </w:p>
    <w:p>
      <w:pPr>
        <w:pStyle w:val="Heading2"/>
      </w:pPr>
      <w:r>
        <w:t>2.6 Good software / quality</w:t>
      </w:r>
    </w:p>
    <w:p>
      <w:pPr>
        <w:pStyle w:val="ListBullet"/>
        <w:spacing w:after="30"/>
      </w:pPr>
      <w:r>
        <w:t>Reliable and efficient: behaves consistently and uses resources appropriately.</w:t>
      </w:r>
    </w:p>
    <w:p>
      <w:pPr>
        <w:pStyle w:val="ListBullet"/>
        <w:spacing w:after="30"/>
      </w:pPr>
      <w:r>
        <w:t>Secure: protects data and system behavior against unauthorized or unsafe use.</w:t>
      </w:r>
    </w:p>
    <w:p>
      <w:pPr>
        <w:pStyle w:val="ListBullet"/>
        <w:spacing w:after="30"/>
      </w:pPr>
      <w:r>
        <w:t>Scalable: can handle increasing users, data or workload.</w:t>
      </w:r>
    </w:p>
    <w:p>
      <w:pPr>
        <w:pStyle w:val="ListBullet"/>
        <w:spacing w:after="30"/>
      </w:pPr>
      <w:r>
        <w:t>Maintainable: easy to understand, modify, test and extend.</w:t>
      </w:r>
    </w:p>
    <w:p>
      <w:pPr>
        <w:pStyle w:val="ListBullet"/>
        <w:spacing w:after="30"/>
      </w:pPr>
      <w:r>
        <w:t>The notes relate quality to conformance with explicitly stated requirements and to defects; their sketch implies that fewer defects correspond to better quality.</w:t>
      </w:r>
    </w:p>
    <w:p>
      <w:pPr>
        <w:pStyle w:val="Heading2"/>
      </w:pPr>
      <w:r>
        <w:t>2.7 Fundamental engineering principles from the lecture</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rFonts w:ascii="Aptos" w:hAnsi="Aptos"/>
                <w:b/>
                <w:sz w:val="17"/>
              </w:rPr>
              <w:t>Principle</w:t>
            </w:r>
          </w:p>
        </w:tc>
        <w:tc>
          <w:tcPr>
            <w:tcW w:type="dxa" w:w="5227"/>
            <w:vAlign w:val="top"/>
            <w:shd w:fill="D9EAF7"/>
          </w:tcPr>
          <w:p>
            <w:r/>
            <w:r>
              <w:rPr>
                <w:rFonts w:ascii="Aptos" w:hAnsi="Aptos"/>
                <w:b/>
                <w:sz w:val="17"/>
              </w:rPr>
              <w:t>Exam meaning</w:t>
            </w:r>
          </w:p>
        </w:tc>
      </w:tr>
      <w:tr>
        <w:tc>
          <w:tcPr>
            <w:tcW w:type="dxa" w:w="5227"/>
            <w:vAlign w:val="top"/>
          </w:tcPr>
          <w:p>
            <w:r/>
            <w:r>
              <w:rPr>
                <w:rFonts w:ascii="Aptos" w:hAnsi="Aptos"/>
                <w:b w:val="0"/>
                <w:sz w:val="17"/>
              </w:rPr>
              <w:t>Divide and conquer</w:t>
            </w:r>
          </w:p>
        </w:tc>
        <w:tc>
          <w:tcPr>
            <w:tcW w:type="dxa" w:w="5227"/>
            <w:vAlign w:val="top"/>
          </w:tcPr>
          <w:p>
            <w:r/>
            <w:r>
              <w:rPr>
                <w:rFonts w:ascii="Aptos" w:hAnsi="Aptos"/>
                <w:b w:val="0"/>
                <w:sz w:val="17"/>
              </w:rPr>
              <w:t>Break a large problem into smaller manageable parts.</w:t>
            </w:r>
          </w:p>
        </w:tc>
      </w:tr>
      <w:tr>
        <w:tc>
          <w:tcPr>
            <w:tcW w:type="dxa" w:w="5227"/>
            <w:vAlign w:val="top"/>
          </w:tcPr>
          <w:p>
            <w:r/>
            <w:r>
              <w:rPr>
                <w:rFonts w:ascii="Aptos" w:hAnsi="Aptos"/>
                <w:b w:val="0"/>
                <w:sz w:val="17"/>
              </w:rPr>
              <w:t>Abstraction</w:t>
            </w:r>
          </w:p>
        </w:tc>
        <w:tc>
          <w:tcPr>
            <w:tcW w:type="dxa" w:w="5227"/>
            <w:vAlign w:val="top"/>
          </w:tcPr>
          <w:p>
            <w:r/>
            <w:r>
              <w:rPr>
                <w:rFonts w:ascii="Aptos" w:hAnsi="Aptos"/>
                <w:b w:val="0"/>
                <w:sz w:val="17"/>
              </w:rPr>
              <w:t>Focus on important behavior/details while hiding unnecessary complexity.</w:t>
            </w:r>
          </w:p>
        </w:tc>
      </w:tr>
      <w:tr>
        <w:tc>
          <w:tcPr>
            <w:tcW w:type="dxa" w:w="5227"/>
            <w:vAlign w:val="top"/>
          </w:tcPr>
          <w:p>
            <w:r/>
            <w:r>
              <w:rPr>
                <w:rFonts w:ascii="Aptos" w:hAnsi="Aptos"/>
                <w:b w:val="0"/>
                <w:sz w:val="17"/>
              </w:rPr>
              <w:t>Modularity</w:t>
            </w:r>
          </w:p>
        </w:tc>
        <w:tc>
          <w:tcPr>
            <w:tcW w:type="dxa" w:w="5227"/>
            <w:vAlign w:val="top"/>
          </w:tcPr>
          <w:p>
            <w:r/>
            <w:r>
              <w:rPr>
                <w:rFonts w:ascii="Aptos" w:hAnsi="Aptos"/>
                <w:b w:val="0"/>
                <w:sz w:val="17"/>
              </w:rPr>
              <w:t>Organize software as manageable modules with clear boundaries.</w:t>
            </w:r>
          </w:p>
        </w:tc>
      </w:tr>
      <w:tr>
        <w:tc>
          <w:tcPr>
            <w:tcW w:type="dxa" w:w="5227"/>
            <w:vAlign w:val="top"/>
          </w:tcPr>
          <w:p>
            <w:r/>
            <w:r>
              <w:rPr>
                <w:rFonts w:ascii="Aptos" w:hAnsi="Aptos"/>
                <w:b w:val="0"/>
                <w:sz w:val="17"/>
              </w:rPr>
              <w:t>Reusability</w:t>
            </w:r>
          </w:p>
        </w:tc>
        <w:tc>
          <w:tcPr>
            <w:tcW w:type="dxa" w:w="5227"/>
            <w:vAlign w:val="top"/>
          </w:tcPr>
          <w:p>
            <w:r/>
            <w:r>
              <w:rPr>
                <w:rFonts w:ascii="Aptos" w:hAnsi="Aptos"/>
                <w:b w:val="0"/>
                <w:sz w:val="17"/>
              </w:rPr>
              <w:t>Prefer components/solutions that can be used again.</w:t>
            </w:r>
          </w:p>
        </w:tc>
      </w:tr>
      <w:tr>
        <w:tc>
          <w:tcPr>
            <w:tcW w:type="dxa" w:w="5227"/>
            <w:vAlign w:val="top"/>
          </w:tcPr>
          <w:p>
            <w:r/>
            <w:r>
              <w:rPr>
                <w:rFonts w:ascii="Aptos" w:hAnsi="Aptos"/>
                <w:b w:val="0"/>
                <w:sz w:val="17"/>
              </w:rPr>
              <w:t>Simplicity</w:t>
            </w:r>
          </w:p>
        </w:tc>
        <w:tc>
          <w:tcPr>
            <w:tcW w:type="dxa" w:w="5227"/>
            <w:vAlign w:val="top"/>
          </w:tcPr>
          <w:p>
            <w:r/>
            <w:r>
              <w:rPr>
                <w:rFonts w:ascii="Aptos" w:hAnsi="Aptos"/>
                <w:b w:val="0"/>
                <w:sz w:val="17"/>
              </w:rPr>
              <w:t>Avoid unnecessary complexity.</w:t>
            </w:r>
          </w:p>
        </w:tc>
      </w:tr>
      <w:tr>
        <w:tc>
          <w:tcPr>
            <w:tcW w:type="dxa" w:w="5227"/>
            <w:vAlign w:val="top"/>
          </w:tcPr>
          <w:p>
            <w:r/>
            <w:r>
              <w:rPr>
                <w:rFonts w:ascii="Aptos" w:hAnsi="Aptos"/>
                <w:b w:val="0"/>
                <w:sz w:val="17"/>
              </w:rPr>
              <w:t>Incremental development</w:t>
            </w:r>
          </w:p>
        </w:tc>
        <w:tc>
          <w:tcPr>
            <w:tcW w:type="dxa" w:w="5227"/>
            <w:vAlign w:val="top"/>
          </w:tcPr>
          <w:p>
            <w:r/>
            <w:r>
              <w:rPr>
                <w:rFonts w:ascii="Aptos" w:hAnsi="Aptos"/>
                <w:b w:val="0"/>
                <w:sz w:val="17"/>
              </w:rPr>
              <w:t>Deliver capability in stages and learn between releases.</w:t>
            </w:r>
          </w:p>
        </w:tc>
      </w:tr>
    </w:tbl>
    <w:p>
      <w:pPr>
        <w:spacing w:after="20"/>
      </w:pPr>
    </w:p>
    <w:p>
      <w:pPr>
        <w:pStyle w:val="Heading1"/>
      </w:pPr>
      <w:r>
        <w:t>3. SOFTWARE CHARACTERISTICS, LIFE AND APPLICATIONS</w:t>
      </w:r>
    </w:p>
    <w:p>
      <w:pPr>
        <w:pStyle w:val="Heading2"/>
      </w:pPr>
      <w:r>
        <w:t>3.1 Why software is different from physical products</w:t>
      </w:r>
    </w:p>
    <w:p>
      <w:pPr>
        <w:pStyle w:val="ListBullet"/>
        <w:spacing w:after="30"/>
      </w:pPr>
      <w:r>
        <w:t>Software is developed/engineered, not manufactured in the classic physical-product sense.</w:t>
      </w:r>
    </w:p>
    <w:p>
      <w:pPr>
        <w:pStyle w:val="ListBullet"/>
        <w:spacing w:after="30"/>
      </w:pPr>
      <w:r>
        <w:t>After development, copies can be made without repeating the same intellectual development effort.</w:t>
      </w:r>
    </w:p>
    <w:p>
      <w:pPr>
        <w:pStyle w:val="ListBullet"/>
        <w:spacing w:after="30"/>
      </w:pPr>
      <w:r>
        <w:t>Software does not wear out physically like a machine part; the handwritten notes describe it as deteriorating instead.</w:t>
      </w:r>
    </w:p>
    <w:p>
      <w:pPr>
        <w:pStyle w:val="ListBullet"/>
        <w:spacing w:after="30"/>
      </w:pPr>
      <w:r>
        <w:t>Software can be developed component-wise and integrated, enabling component reuse.</w:t>
      </w:r>
    </w:p>
    <w:p>
      <w:pPr>
        <w:pStyle w:val="Heading2"/>
      </w:pPr>
      <w:r>
        <w:t>3.2 Physical component bathtub curve</w:t>
      </w:r>
    </w:p>
    <w:p>
      <w:pPr>
        <w:spacing w:before="40" w:after="100"/>
      </w:pPr>
      <w:r>
        <w:rPr>
          <w:rFonts w:ascii="Courier New" w:hAnsi="Courier New"/>
          <w:sz w:val="19"/>
        </w:rPr>
        <w:t>Failure rate</w:t>
        <w:br/>
        <w:t xml:space="preserve">   ^        burn-in      useful life        wear-out</w:t>
        <w:br/>
        <w:t xml:space="preserve">   |       /\______________________/\</w:t>
        <w:br/>
        <w:t xml:space="preserve">   |      /                         \</w:t>
        <w:br/>
        <w:t xml:space="preserve">   +--------------------------------------&gt; time</w:t>
      </w:r>
    </w:p>
    <w:p>
      <w:pPr>
        <w:pStyle w:val="QuoteNote"/>
      </w:pPr>
      <w:r>
        <w:t>The notes identify three physical-component stages: burn-in (higher early failure rate), useful-life phase (relatively stable) and wear-out (increasing failure rate). Software does not follow the same physical wear-out mechanism.</w:t>
      </w:r>
    </w:p>
    <w:p>
      <w:pPr>
        <w:pStyle w:val="Heading2"/>
      </w:pPr>
      <w:r>
        <w:t>3.3 Software deterioration and re-engineering</w:t>
      </w:r>
    </w:p>
    <w:p>
      <w:r>
        <w:t>Customer requirements and the surrounding environment change. Repeated modifications increase complexity and maintenance effort, so software may need re-engineering. The handwritten "ideal curve" contrasts smooth re-engineering with repeated change/change/re-engineering cycles.</w:t>
      </w:r>
    </w:p>
    <w:p>
      <w:pPr>
        <w:spacing w:before="40" w:after="100"/>
      </w:pPr>
      <w:r>
        <w:rPr>
          <w:rFonts w:ascii="Courier New" w:hAnsi="Courier New"/>
          <w:sz w:val="19"/>
        </w:rPr>
        <w:t>Software failure/deterioration</w:t>
        <w:br/>
        <w:t xml:space="preserve">   |\      /\      /\</w:t>
        <w:br/>
        <w:t xml:space="preserve">   | \____/  \____/  \____  -&gt; re-engineering</w:t>
        <w:br/>
        <w:t xml:space="preserve">   +--------------------------------------&gt; time</w:t>
      </w:r>
    </w:p>
    <w:p>
      <w:pPr>
        <w:pStyle w:val="ExamTip"/>
      </w:pPr>
      <w:r>
        <w:t>EXAM TIP: The safest exam wording is: software does not wear out like hardware; it deteriorates mainly because of changes, defects, and evolving environments/requirements.</w:t>
      </w:r>
    </w:p>
    <w:p>
      <w:pPr>
        <w:pStyle w:val="Heading2"/>
      </w:pPr>
      <w:r>
        <w:t>3.4 Major software application categories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top"/>
            <w:shd w:fill="D9EAF7"/>
          </w:tcPr>
          <w:p>
            <w:r/>
            <w:r>
              <w:rPr>
                <w:rFonts w:ascii="Aptos" w:hAnsi="Aptos"/>
                <w:b/>
                <w:sz w:val="16"/>
              </w:rPr>
              <w:t>Category</w:t>
            </w:r>
          </w:p>
        </w:tc>
        <w:tc>
          <w:tcPr>
            <w:tcW w:type="dxa" w:w="3485"/>
            <w:vAlign w:val="top"/>
            <w:shd w:fill="D9EAF7"/>
          </w:tcPr>
          <w:p>
            <w:r/>
            <w:r>
              <w:rPr>
                <w:rFonts w:ascii="Aptos" w:hAnsi="Aptos"/>
                <w:b/>
                <w:sz w:val="16"/>
              </w:rPr>
              <w:t>Meaning / use</w:t>
            </w:r>
          </w:p>
        </w:tc>
        <w:tc>
          <w:tcPr>
            <w:tcW w:type="dxa" w:w="3485"/>
            <w:vAlign w:val="top"/>
            <w:shd w:fill="D9EAF7"/>
          </w:tcPr>
          <w:p>
            <w:r/>
            <w:r>
              <w:rPr>
                <w:rFonts w:ascii="Aptos" w:hAnsi="Aptos"/>
                <w:b/>
                <w:sz w:val="16"/>
              </w:rPr>
              <w:t>Examples in notes</w:t>
            </w:r>
          </w:p>
        </w:tc>
      </w:tr>
      <w:tr>
        <w:tc>
          <w:tcPr>
            <w:tcW w:type="dxa" w:w="3485"/>
            <w:vAlign w:val="top"/>
          </w:tcPr>
          <w:p>
            <w:r/>
            <w:r>
              <w:rPr>
                <w:rFonts w:ascii="Aptos" w:hAnsi="Aptos"/>
                <w:b w:val="0"/>
                <w:sz w:val="16"/>
              </w:rPr>
              <w:t>System software</w:t>
            </w:r>
          </w:p>
        </w:tc>
        <w:tc>
          <w:tcPr>
            <w:tcW w:type="dxa" w:w="3485"/>
            <w:vAlign w:val="top"/>
          </w:tcPr>
          <w:p>
            <w:r/>
            <w:r>
              <w:rPr>
                <w:rFonts w:ascii="Aptos" w:hAnsi="Aptos"/>
                <w:b w:val="0"/>
                <w:sz w:val="16"/>
              </w:rPr>
              <w:t>Manages/provides services to other programs</w:t>
            </w:r>
          </w:p>
        </w:tc>
        <w:tc>
          <w:tcPr>
            <w:tcW w:type="dxa" w:w="3485"/>
            <w:vAlign w:val="top"/>
          </w:tcPr>
          <w:p>
            <w:r/>
            <w:r>
              <w:rPr>
                <w:rFonts w:ascii="Aptos" w:hAnsi="Aptos"/>
                <w:b w:val="0"/>
                <w:sz w:val="16"/>
              </w:rPr>
              <w:t>Compiler, editor, OS, drivers</w:t>
            </w:r>
          </w:p>
        </w:tc>
      </w:tr>
      <w:tr>
        <w:tc>
          <w:tcPr>
            <w:tcW w:type="dxa" w:w="3485"/>
            <w:vAlign w:val="top"/>
          </w:tcPr>
          <w:p>
            <w:r/>
            <w:r>
              <w:rPr>
                <w:rFonts w:ascii="Aptos" w:hAnsi="Aptos"/>
                <w:b w:val="0"/>
                <w:sz w:val="16"/>
              </w:rPr>
              <w:t>Real-time software</w:t>
            </w:r>
          </w:p>
        </w:tc>
        <w:tc>
          <w:tcPr>
            <w:tcW w:type="dxa" w:w="3485"/>
            <w:vAlign w:val="top"/>
          </w:tcPr>
          <w:p>
            <w:r/>
            <w:r>
              <w:rPr>
                <w:rFonts w:ascii="Aptos" w:hAnsi="Aptos"/>
                <w:b w:val="0"/>
                <w:sz w:val="16"/>
              </w:rPr>
              <w:t>Monitors/analyses/controls events as they occur</w:t>
            </w:r>
          </w:p>
        </w:tc>
        <w:tc>
          <w:tcPr>
            <w:tcW w:type="dxa" w:w="3485"/>
            <w:vAlign w:val="top"/>
          </w:tcPr>
          <w:p>
            <w:r/>
            <w:r>
              <w:rPr>
                <w:rFonts w:ascii="Aptos" w:hAnsi="Aptos"/>
                <w:b w:val="0"/>
                <w:sz w:val="16"/>
              </w:rPr>
              <w:t>Weather forecasting</w:t>
            </w:r>
          </w:p>
        </w:tc>
      </w:tr>
      <w:tr>
        <w:tc>
          <w:tcPr>
            <w:tcW w:type="dxa" w:w="3485"/>
            <w:vAlign w:val="top"/>
          </w:tcPr>
          <w:p>
            <w:r/>
            <w:r>
              <w:rPr>
                <w:rFonts w:ascii="Aptos" w:hAnsi="Aptos"/>
                <w:b w:val="0"/>
                <w:sz w:val="16"/>
              </w:rPr>
              <w:t>Embedded software</w:t>
            </w:r>
          </w:p>
        </w:tc>
        <w:tc>
          <w:tcPr>
            <w:tcW w:type="dxa" w:w="3485"/>
            <w:vAlign w:val="top"/>
          </w:tcPr>
          <w:p>
            <w:r/>
            <w:r>
              <w:rPr>
                <w:rFonts w:ascii="Aptos" w:hAnsi="Aptos"/>
                <w:b w:val="0"/>
                <w:sz w:val="16"/>
              </w:rPr>
              <w:t>Built into a product and controls its functions; "intelligent software"</w:t>
            </w:r>
          </w:p>
        </w:tc>
        <w:tc>
          <w:tcPr>
            <w:tcW w:type="dxa" w:w="3485"/>
            <w:vAlign w:val="top"/>
          </w:tcPr>
          <w:p>
            <w:r/>
            <w:r>
              <w:rPr>
                <w:rFonts w:ascii="Aptos" w:hAnsi="Aptos"/>
                <w:b w:val="0"/>
                <w:sz w:val="16"/>
              </w:rPr>
              <w:t>Aircraft, automobile, security/signalling</w:t>
            </w:r>
          </w:p>
        </w:tc>
      </w:tr>
      <w:tr>
        <w:tc>
          <w:tcPr>
            <w:tcW w:type="dxa" w:w="3485"/>
            <w:vAlign w:val="top"/>
          </w:tcPr>
          <w:p>
            <w:r/>
            <w:r>
              <w:rPr>
                <w:rFonts w:ascii="Aptos" w:hAnsi="Aptos"/>
                <w:b w:val="0"/>
                <w:sz w:val="16"/>
              </w:rPr>
              <w:t>Business application software</w:t>
            </w:r>
          </w:p>
        </w:tc>
        <w:tc>
          <w:tcPr>
            <w:tcW w:type="dxa" w:w="3485"/>
            <w:vAlign w:val="top"/>
          </w:tcPr>
          <w:p>
            <w:r/>
            <w:r>
              <w:rPr>
                <w:rFonts w:ascii="Aptos" w:hAnsi="Aptos"/>
                <w:b w:val="0"/>
                <w:sz w:val="16"/>
              </w:rPr>
              <w:t>Processes organizational/business functions</w:t>
            </w:r>
          </w:p>
        </w:tc>
        <w:tc>
          <w:tcPr>
            <w:tcW w:type="dxa" w:w="3485"/>
            <w:vAlign w:val="top"/>
          </w:tcPr>
          <w:p>
            <w:r/>
            <w:r>
              <w:rPr>
                <w:rFonts w:ascii="Aptos" w:hAnsi="Aptos"/>
                <w:b w:val="0"/>
                <w:sz w:val="16"/>
              </w:rPr>
              <w:t>Payroll, accounting, MIS, ERP, ETL/data warehousing</w:t>
            </w:r>
          </w:p>
        </w:tc>
      </w:tr>
      <w:tr>
        <w:tc>
          <w:tcPr>
            <w:tcW w:type="dxa" w:w="3485"/>
            <w:vAlign w:val="top"/>
          </w:tcPr>
          <w:p>
            <w:r/>
            <w:r>
              <w:rPr>
                <w:rFonts w:ascii="Aptos" w:hAnsi="Aptos"/>
                <w:b w:val="0"/>
                <w:sz w:val="16"/>
              </w:rPr>
              <w:t>Engineering &amp; scientific software</w:t>
            </w:r>
          </w:p>
        </w:tc>
        <w:tc>
          <w:tcPr>
            <w:tcW w:type="dxa" w:w="3485"/>
            <w:vAlign w:val="top"/>
          </w:tcPr>
          <w:p>
            <w:r/>
            <w:r>
              <w:rPr>
                <w:rFonts w:ascii="Aptos" w:hAnsi="Aptos"/>
                <w:b w:val="0"/>
                <w:sz w:val="16"/>
              </w:rPr>
              <w:t>Performs complex computations</w:t>
            </w:r>
          </w:p>
        </w:tc>
        <w:tc>
          <w:tcPr>
            <w:tcW w:type="dxa" w:w="3485"/>
            <w:vAlign w:val="top"/>
          </w:tcPr>
          <w:p>
            <w:r/>
            <w:r>
              <w:rPr>
                <w:rFonts w:ascii="Aptos" w:hAnsi="Aptos"/>
                <w:b w:val="0"/>
                <w:sz w:val="16"/>
              </w:rPr>
              <w:t>MATLAB, NS2, CAD/CAM, circuit analysis</w:t>
            </w:r>
          </w:p>
        </w:tc>
      </w:tr>
      <w:tr>
        <w:tc>
          <w:tcPr>
            <w:tcW w:type="dxa" w:w="3485"/>
            <w:vAlign w:val="top"/>
          </w:tcPr>
          <w:p>
            <w:r/>
            <w:r>
              <w:rPr>
                <w:rFonts w:ascii="Aptos" w:hAnsi="Aptos"/>
                <w:b w:val="0"/>
                <w:sz w:val="16"/>
              </w:rPr>
              <w:t>Personal software</w:t>
            </w:r>
          </w:p>
        </w:tc>
        <w:tc>
          <w:tcPr>
            <w:tcW w:type="dxa" w:w="3485"/>
            <w:vAlign w:val="top"/>
          </w:tcPr>
          <w:p>
            <w:r/>
            <w:r>
              <w:rPr>
                <w:rFonts w:ascii="Aptos" w:hAnsi="Aptos"/>
                <w:b w:val="0"/>
                <w:sz w:val="16"/>
              </w:rPr>
              <w:t>Used on personal computers</w:t>
            </w:r>
          </w:p>
        </w:tc>
        <w:tc>
          <w:tcPr>
            <w:tcW w:type="dxa" w:w="3485"/>
            <w:vAlign w:val="top"/>
          </w:tcPr>
          <w:p>
            <w:r/>
            <w:r>
              <w:rPr>
                <w:rFonts w:ascii="Aptos" w:hAnsi="Aptos"/>
                <w:b w:val="0"/>
                <w:sz w:val="16"/>
              </w:rPr>
              <w:t>Word processing, graphics, multimedia, games</w:t>
            </w:r>
          </w:p>
        </w:tc>
      </w:tr>
      <w:tr>
        <w:tc>
          <w:tcPr>
            <w:tcW w:type="dxa" w:w="3485"/>
            <w:vAlign w:val="top"/>
          </w:tcPr>
          <w:p>
            <w:r/>
            <w:r>
              <w:rPr>
                <w:rFonts w:ascii="Aptos" w:hAnsi="Aptos"/>
                <w:b w:val="0"/>
                <w:sz w:val="16"/>
              </w:rPr>
              <w:t>Web software</w:t>
            </w:r>
          </w:p>
        </w:tc>
        <w:tc>
          <w:tcPr>
            <w:tcW w:type="dxa" w:w="3485"/>
            <w:vAlign w:val="top"/>
          </w:tcPr>
          <w:p>
            <w:r/>
            <w:r>
              <w:rPr>
                <w:rFonts w:ascii="Aptos" w:hAnsi="Aptos"/>
                <w:b w:val="0"/>
                <w:sz w:val="16"/>
              </w:rPr>
              <w:t>Develops web interfaces/services</w:t>
            </w:r>
          </w:p>
        </w:tc>
        <w:tc>
          <w:tcPr>
            <w:tcW w:type="dxa" w:w="3485"/>
            <w:vAlign w:val="top"/>
          </w:tcPr>
          <w:p>
            <w:r/>
            <w:r>
              <w:rPr>
                <w:rFonts w:ascii="Aptos" w:hAnsi="Aptos"/>
                <w:b w:val="0"/>
                <w:sz w:val="16"/>
              </w:rPr>
              <w:t>CGI, JavaScript, Perl, HTML</w:t>
            </w:r>
          </w:p>
        </w:tc>
      </w:tr>
      <w:tr>
        <w:tc>
          <w:tcPr>
            <w:tcW w:type="dxa" w:w="3485"/>
            <w:vAlign w:val="top"/>
          </w:tcPr>
          <w:p>
            <w:r/>
            <w:r>
              <w:rPr>
                <w:rFonts w:ascii="Aptos" w:hAnsi="Aptos"/>
                <w:b w:val="0"/>
                <w:sz w:val="16"/>
              </w:rPr>
              <w:t>Artificial-intelligence software</w:t>
            </w:r>
          </w:p>
        </w:tc>
        <w:tc>
          <w:tcPr>
            <w:tcW w:type="dxa" w:w="3485"/>
            <w:vAlign w:val="top"/>
          </w:tcPr>
          <w:p>
            <w:r/>
            <w:r>
              <w:rPr>
                <w:rFonts w:ascii="Aptos" w:hAnsi="Aptos"/>
                <w:b w:val="0"/>
                <w:sz w:val="16"/>
              </w:rPr>
              <w:t>The notes emphasize symbolic computation and functional programming approaches</w:t>
            </w:r>
          </w:p>
        </w:tc>
        <w:tc>
          <w:tcPr>
            <w:tcW w:type="dxa" w:w="3485"/>
            <w:vAlign w:val="top"/>
          </w:tcPr>
          <w:p>
            <w:r/>
            <w:r>
              <w:rPr>
                <w:rFonts w:ascii="Aptos" w:hAnsi="Aptos"/>
                <w:b w:val="0"/>
                <w:sz w:val="16"/>
              </w:rPr>
              <w:t>LISP, PROLOG, ML, Haskell; neural nets, expert systems, robot/learning design, signal processing</w:t>
            </w:r>
          </w:p>
        </w:tc>
      </w:tr>
    </w:tbl>
    <w:p>
      <w:pPr>
        <w:spacing w:after="20"/>
      </w:pPr>
    </w:p>
    <w:p>
      <w:pPr>
        <w:pStyle w:val="Heading1"/>
      </w:pPr>
      <w:r>
        <w:t>4. SOFTWARE ENGINEERING APPROACHES</w:t>
      </w:r>
    </w:p>
    <w:p>
      <w:pPr>
        <w:pStyle w:val="Heading2"/>
      </w:pPr>
      <w:r>
        <w:t>4.1 Layered approach</w:t>
      </w:r>
    </w:p>
    <w:p>
      <w:pPr>
        <w:spacing w:before="40" w:after="100"/>
      </w:pPr>
      <w:r>
        <w:rPr>
          <w:rFonts w:ascii="Courier New" w:hAnsi="Courier New"/>
          <w:sz w:val="19"/>
        </w:rPr>
        <w:t xml:space="preserve">        +----------------------+</w:t>
        <w:br/>
        <w:t xml:space="preserve">        |       QUALITY        |</w:t>
        <w:br/>
        <w:t xml:space="preserve">        |    +-------------+   |</w:t>
        <w:br/>
        <w:t xml:space="preserve">        |    |   PROCESS   |   |</w:t>
        <w:br/>
        <w:t xml:space="preserve">        |    | +---------+ |   |</w:t>
        <w:br/>
        <w:t xml:space="preserve">        |    | | METHODS | |   |</w:t>
        <w:br/>
        <w:t xml:space="preserve">        |    | | +-----+ | |   |</w:t>
        <w:br/>
        <w:t xml:space="preserve">        |    | | |TOOLS| | |   |</w:t>
        <w:br/>
        <w:t xml:space="preserve">        +----------------------+</w:t>
      </w:r>
    </w:p>
    <w:p>
      <w:r>
        <w:t>The handwritten notes describe four nested layers: Quality as the foundation/bedrock, then Process, Methods and Tools.</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rFonts w:ascii="Aptos" w:hAnsi="Aptos"/>
                <w:b/>
                <w:sz w:val="16"/>
              </w:rPr>
              <w:t>Layer</w:t>
            </w:r>
          </w:p>
        </w:tc>
        <w:tc>
          <w:tcPr>
            <w:tcW w:type="dxa" w:w="5227"/>
            <w:vAlign w:val="top"/>
            <w:shd w:fill="D9EAF7"/>
          </w:tcPr>
          <w:p>
            <w:r/>
            <w:r>
              <w:rPr>
                <w:rFonts w:ascii="Aptos" w:hAnsi="Aptos"/>
                <w:b/>
                <w:sz w:val="16"/>
              </w:rPr>
              <w:t>What the notes emphasize</w:t>
            </w:r>
          </w:p>
        </w:tc>
      </w:tr>
      <w:tr>
        <w:tc>
          <w:tcPr>
            <w:tcW w:type="dxa" w:w="5227"/>
            <w:vAlign w:val="top"/>
          </w:tcPr>
          <w:p>
            <w:r/>
            <w:r>
              <w:rPr>
                <w:rFonts w:ascii="Aptos" w:hAnsi="Aptos"/>
                <w:b w:val="0"/>
                <w:sz w:val="16"/>
              </w:rPr>
              <w:t>Quality</w:t>
            </w:r>
          </w:p>
        </w:tc>
        <w:tc>
          <w:tcPr>
            <w:tcW w:type="dxa" w:w="5227"/>
            <w:vAlign w:val="top"/>
          </w:tcPr>
          <w:p>
            <w:r/>
            <w:r>
              <w:rPr>
                <w:rFonts w:ascii="Aptos" w:hAnsi="Aptos"/>
                <w:b w:val="0"/>
                <w:sz w:val="16"/>
              </w:rPr>
              <w:t>Bedrock; conformance to explicitly stated requirements; quality linked to defects.</w:t>
            </w:r>
          </w:p>
        </w:tc>
      </w:tr>
      <w:tr>
        <w:tc>
          <w:tcPr>
            <w:tcW w:type="dxa" w:w="5227"/>
            <w:vAlign w:val="top"/>
          </w:tcPr>
          <w:p>
            <w:r/>
            <w:r>
              <w:rPr>
                <w:rFonts w:ascii="Aptos" w:hAnsi="Aptos"/>
                <w:b w:val="0"/>
                <w:sz w:val="16"/>
              </w:rPr>
              <w:t>Process</w:t>
            </w:r>
          </w:p>
        </w:tc>
        <w:tc>
          <w:tcPr>
            <w:tcW w:type="dxa" w:w="5227"/>
            <w:vAlign w:val="top"/>
          </w:tcPr>
          <w:p>
            <w:r/>
            <w:r>
              <w:rPr>
                <w:rFonts w:ascii="Aptos" w:hAnsi="Aptos"/>
                <w:b w:val="0"/>
                <w:sz w:val="16"/>
              </w:rPr>
              <w:t>Key process areas for producing a quality product; includes the 4 Ps.</w:t>
            </w:r>
          </w:p>
        </w:tc>
      </w:tr>
      <w:tr>
        <w:tc>
          <w:tcPr>
            <w:tcW w:type="dxa" w:w="5227"/>
            <w:vAlign w:val="top"/>
          </w:tcPr>
          <w:p>
            <w:r/>
            <w:r>
              <w:rPr>
                <w:rFonts w:ascii="Aptos" w:hAnsi="Aptos"/>
                <w:b w:val="0"/>
                <w:sz w:val="16"/>
              </w:rPr>
              <w:t>Methods</w:t>
            </w:r>
          </w:p>
        </w:tc>
        <w:tc>
          <w:tcPr>
            <w:tcW w:type="dxa" w:w="5227"/>
            <w:vAlign w:val="top"/>
          </w:tcPr>
          <w:p>
            <w:r/>
            <w:r>
              <w:rPr>
                <w:rFonts w:ascii="Aptos" w:hAnsi="Aptos"/>
                <w:b w:val="0"/>
                <w:sz w:val="16"/>
              </w:rPr>
              <w:t>Framework/process-model methods used to develop the product; examples include Waterfall, Prototype, RAD, Incremental, Spiral.</w:t>
            </w:r>
          </w:p>
        </w:tc>
      </w:tr>
      <w:tr>
        <w:tc>
          <w:tcPr>
            <w:tcW w:type="dxa" w:w="5227"/>
            <w:vAlign w:val="top"/>
          </w:tcPr>
          <w:p>
            <w:r/>
            <w:r>
              <w:rPr>
                <w:rFonts w:ascii="Aptos" w:hAnsi="Aptos"/>
                <w:b w:val="0"/>
                <w:sz w:val="16"/>
              </w:rPr>
              <w:t>Tools</w:t>
            </w:r>
          </w:p>
        </w:tc>
        <w:tc>
          <w:tcPr>
            <w:tcW w:type="dxa" w:w="5227"/>
            <w:vAlign w:val="top"/>
          </w:tcPr>
          <w:p>
            <w:r/>
            <w:r>
              <w:rPr>
                <w:rFonts w:ascii="Aptos" w:hAnsi="Aptos"/>
                <w:b w:val="0"/>
                <w:sz w:val="16"/>
              </w:rPr>
              <w:t>Automated and semi-automated support for development and related activities.</w:t>
            </w:r>
          </w:p>
        </w:tc>
      </w:tr>
    </w:tbl>
    <w:p>
      <w:pPr>
        <w:spacing w:after="20"/>
      </w:pPr>
    </w:p>
    <w:p>
      <w:pPr>
        <w:pStyle w:val="Heading2"/>
      </w:pPr>
      <w:r>
        <w:t>4.2 Quality attributes</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rFonts w:ascii="Aptos" w:hAnsi="Aptos"/>
                <w:b/>
                <w:sz w:val="17"/>
              </w:rPr>
              <w:t>User perspective</w:t>
            </w:r>
          </w:p>
        </w:tc>
        <w:tc>
          <w:tcPr>
            <w:tcW w:type="dxa" w:w="5227"/>
            <w:vAlign w:val="top"/>
            <w:shd w:fill="D9EAF7"/>
          </w:tcPr>
          <w:p>
            <w:r/>
            <w:r>
              <w:rPr>
                <w:rFonts w:ascii="Aptos" w:hAnsi="Aptos"/>
                <w:b/>
                <w:sz w:val="17"/>
              </w:rPr>
              <w:t>Developer perspective</w:t>
            </w:r>
          </w:p>
        </w:tc>
      </w:tr>
      <w:tr>
        <w:tc>
          <w:tcPr>
            <w:tcW w:type="dxa" w:w="5227"/>
            <w:vAlign w:val="top"/>
          </w:tcPr>
          <w:p>
            <w:r/>
            <w:r>
              <w:rPr>
                <w:rFonts w:ascii="Aptos" w:hAnsi="Aptos"/>
                <w:b w:val="0"/>
                <w:sz w:val="17"/>
              </w:rPr>
              <w:t>Availability</w:t>
            </w:r>
          </w:p>
        </w:tc>
        <w:tc>
          <w:tcPr>
            <w:tcW w:type="dxa" w:w="5227"/>
            <w:vAlign w:val="top"/>
          </w:tcPr>
          <w:p>
            <w:r/>
            <w:r>
              <w:rPr>
                <w:rFonts w:ascii="Aptos" w:hAnsi="Aptos"/>
                <w:b w:val="0"/>
                <w:sz w:val="17"/>
              </w:rPr>
              <w:t>Maintainability</w:t>
            </w:r>
          </w:p>
        </w:tc>
      </w:tr>
      <w:tr>
        <w:tc>
          <w:tcPr>
            <w:tcW w:type="dxa" w:w="5227"/>
            <w:vAlign w:val="top"/>
          </w:tcPr>
          <w:p>
            <w:r/>
            <w:r>
              <w:rPr>
                <w:rFonts w:ascii="Aptos" w:hAnsi="Aptos"/>
                <w:b w:val="0"/>
                <w:sz w:val="17"/>
              </w:rPr>
              <w:t>Efficiency</w:t>
            </w:r>
          </w:p>
        </w:tc>
        <w:tc>
          <w:tcPr>
            <w:tcW w:type="dxa" w:w="5227"/>
            <w:vAlign w:val="top"/>
          </w:tcPr>
          <w:p>
            <w:r/>
            <w:r>
              <w:rPr>
                <w:rFonts w:ascii="Aptos" w:hAnsi="Aptos"/>
                <w:b w:val="0"/>
                <w:sz w:val="17"/>
              </w:rPr>
              <w:t>Testability</w:t>
            </w:r>
          </w:p>
        </w:tc>
      </w:tr>
      <w:tr>
        <w:tc>
          <w:tcPr>
            <w:tcW w:type="dxa" w:w="5227"/>
            <w:vAlign w:val="top"/>
          </w:tcPr>
          <w:p>
            <w:r/>
            <w:r>
              <w:rPr>
                <w:rFonts w:ascii="Aptos" w:hAnsi="Aptos"/>
                <w:b w:val="0"/>
                <w:sz w:val="17"/>
              </w:rPr>
              <w:t>Flexibility</w:t>
            </w:r>
          </w:p>
        </w:tc>
        <w:tc>
          <w:tcPr>
            <w:tcW w:type="dxa" w:w="5227"/>
            <w:vAlign w:val="top"/>
          </w:tcPr>
          <w:p>
            <w:r/>
            <w:r>
              <w:rPr>
                <w:rFonts w:ascii="Aptos" w:hAnsi="Aptos"/>
                <w:b w:val="0"/>
                <w:sz w:val="17"/>
              </w:rPr>
              <w:t>Portability</w:t>
            </w:r>
          </w:p>
        </w:tc>
      </w:tr>
      <w:tr>
        <w:tc>
          <w:tcPr>
            <w:tcW w:type="dxa" w:w="5227"/>
            <w:vAlign w:val="top"/>
          </w:tcPr>
          <w:p>
            <w:r/>
            <w:r>
              <w:rPr>
                <w:rFonts w:ascii="Aptos" w:hAnsi="Aptos"/>
                <w:b w:val="0"/>
                <w:sz w:val="17"/>
              </w:rPr>
              <w:t>Integrity</w:t>
            </w:r>
          </w:p>
        </w:tc>
        <w:tc>
          <w:tcPr>
            <w:tcW w:type="dxa" w:w="5227"/>
            <w:vAlign w:val="top"/>
          </w:tcPr>
          <w:p>
            <w:r/>
            <w:r>
              <w:rPr>
                <w:rFonts w:ascii="Aptos" w:hAnsi="Aptos"/>
                <w:b w:val="0"/>
                <w:sz w:val="17"/>
              </w:rPr>
              <w:t>Reusability</w:t>
            </w:r>
          </w:p>
        </w:tc>
      </w:tr>
      <w:tr>
        <w:tc>
          <w:tcPr>
            <w:tcW w:type="dxa" w:w="5227"/>
            <w:vAlign w:val="top"/>
          </w:tcPr>
          <w:p>
            <w:r/>
            <w:r>
              <w:rPr>
                <w:rFonts w:ascii="Aptos" w:hAnsi="Aptos"/>
                <w:b w:val="0"/>
                <w:sz w:val="17"/>
              </w:rPr>
              <w:t>Interoperability</w:t>
            </w:r>
          </w:p>
        </w:tc>
        <w:tc>
          <w:tcPr>
            <w:tcW w:type="dxa" w:w="5227"/>
            <w:vAlign w:val="top"/>
          </w:tcPr>
          <w:p>
            <w:r/>
            <w:r>
              <w:rPr>
                <w:rFonts w:ascii="Aptos" w:hAnsi="Aptos"/>
                <w:b w:val="0"/>
                <w:sz w:val="17"/>
              </w:rPr>
            </w:r>
          </w:p>
        </w:tc>
      </w:tr>
      <w:tr>
        <w:tc>
          <w:tcPr>
            <w:tcW w:type="dxa" w:w="5227"/>
            <w:vAlign w:val="top"/>
          </w:tcPr>
          <w:p>
            <w:r/>
            <w:r>
              <w:rPr>
                <w:rFonts w:ascii="Aptos" w:hAnsi="Aptos"/>
                <w:b w:val="0"/>
                <w:sz w:val="17"/>
              </w:rPr>
              <w:t>Reliability</w:t>
            </w:r>
          </w:p>
        </w:tc>
        <w:tc>
          <w:tcPr>
            <w:tcW w:type="dxa" w:w="5227"/>
            <w:vAlign w:val="top"/>
          </w:tcPr>
          <w:p>
            <w:r/>
            <w:r>
              <w:rPr>
                <w:rFonts w:ascii="Aptos" w:hAnsi="Aptos"/>
                <w:b w:val="0"/>
                <w:sz w:val="17"/>
              </w:rPr>
            </w:r>
          </w:p>
        </w:tc>
      </w:tr>
      <w:tr>
        <w:tc>
          <w:tcPr>
            <w:tcW w:type="dxa" w:w="5227"/>
            <w:vAlign w:val="top"/>
          </w:tcPr>
          <w:p>
            <w:r/>
            <w:r>
              <w:rPr>
                <w:rFonts w:ascii="Aptos" w:hAnsi="Aptos"/>
                <w:b w:val="0"/>
                <w:sz w:val="17"/>
              </w:rPr>
              <w:t>Robustness</w:t>
            </w:r>
          </w:p>
        </w:tc>
        <w:tc>
          <w:tcPr>
            <w:tcW w:type="dxa" w:w="5227"/>
            <w:vAlign w:val="top"/>
          </w:tcPr>
          <w:p>
            <w:r/>
            <w:r>
              <w:rPr>
                <w:rFonts w:ascii="Aptos" w:hAnsi="Aptos"/>
                <w:b w:val="0"/>
                <w:sz w:val="17"/>
              </w:rPr>
            </w:r>
          </w:p>
        </w:tc>
      </w:tr>
    </w:tbl>
    <w:p>
      <w:pPr>
        <w:spacing w:after="20"/>
      </w:pPr>
    </w:p>
    <w:p>
      <w:pPr>
        <w:pStyle w:val="Heading2"/>
      </w:pPr>
      <w:r>
        <w:t>4.3 Process layer: the 4 Ps</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rFonts w:ascii="Aptos" w:hAnsi="Aptos"/>
                <w:b/>
                <w:sz w:val="17"/>
              </w:rPr>
              <w:t>P</w:t>
            </w:r>
          </w:p>
        </w:tc>
        <w:tc>
          <w:tcPr>
            <w:tcW w:type="dxa" w:w="5227"/>
            <w:vAlign w:val="top"/>
            <w:shd w:fill="D9EAF7"/>
          </w:tcPr>
          <w:p>
            <w:r/>
            <w:r>
              <w:rPr>
                <w:rFonts w:ascii="Aptos" w:hAnsi="Aptos"/>
                <w:b/>
                <w:sz w:val="17"/>
              </w:rPr>
              <w:t>Meaning in the notes</w:t>
            </w:r>
          </w:p>
        </w:tc>
      </w:tr>
      <w:tr>
        <w:tc>
          <w:tcPr>
            <w:tcW w:type="dxa" w:w="5227"/>
            <w:vAlign w:val="top"/>
          </w:tcPr>
          <w:p>
            <w:r/>
            <w:r>
              <w:rPr>
                <w:rFonts w:ascii="Aptos" w:hAnsi="Aptos"/>
                <w:b w:val="0"/>
                <w:sz w:val="17"/>
              </w:rPr>
              <w:t>People</w:t>
            </w:r>
          </w:p>
        </w:tc>
        <w:tc>
          <w:tcPr>
            <w:tcW w:type="dxa" w:w="5227"/>
            <w:vAlign w:val="top"/>
          </w:tcPr>
          <w:p>
            <w:r/>
            <w:r>
              <w:rPr>
                <w:rFonts w:ascii="Aptos" w:hAnsi="Aptos"/>
                <w:b w:val="0"/>
                <w:sz w:val="17"/>
              </w:rPr>
              <w:t>Efficient developers/managers who perform the work.</w:t>
            </w:r>
          </w:p>
        </w:tc>
      </w:tr>
      <w:tr>
        <w:tc>
          <w:tcPr>
            <w:tcW w:type="dxa" w:w="5227"/>
            <w:vAlign w:val="top"/>
          </w:tcPr>
          <w:p>
            <w:r/>
            <w:r>
              <w:rPr>
                <w:rFonts w:ascii="Aptos" w:hAnsi="Aptos"/>
                <w:b w:val="0"/>
                <w:sz w:val="17"/>
              </w:rPr>
              <w:t>Product</w:t>
            </w:r>
          </w:p>
        </w:tc>
        <w:tc>
          <w:tcPr>
            <w:tcW w:type="dxa" w:w="5227"/>
            <w:vAlign w:val="top"/>
          </w:tcPr>
          <w:p>
            <w:r/>
            <w:r>
              <w:rPr>
                <w:rFonts w:ascii="Aptos" w:hAnsi="Aptos"/>
                <w:b w:val="0"/>
                <w:sz w:val="17"/>
              </w:rPr>
              <w:t>What is delivered: program, operational procedures, documentation manuals.</w:t>
            </w:r>
          </w:p>
        </w:tc>
      </w:tr>
      <w:tr>
        <w:tc>
          <w:tcPr>
            <w:tcW w:type="dxa" w:w="5227"/>
            <w:vAlign w:val="top"/>
          </w:tcPr>
          <w:p>
            <w:r/>
            <w:r>
              <w:rPr>
                <w:rFonts w:ascii="Aptos" w:hAnsi="Aptos"/>
                <w:b w:val="0"/>
                <w:sz w:val="17"/>
              </w:rPr>
              <w:t>Process</w:t>
            </w:r>
          </w:p>
        </w:tc>
        <w:tc>
          <w:tcPr>
            <w:tcW w:type="dxa" w:w="5227"/>
            <w:vAlign w:val="top"/>
          </w:tcPr>
          <w:p>
            <w:r/>
            <w:r>
              <w:rPr>
                <w:rFonts w:ascii="Aptos" w:hAnsi="Aptos"/>
                <w:b w:val="0"/>
                <w:sz w:val="17"/>
              </w:rPr>
              <w:t>The way used to develop the product.</w:t>
            </w:r>
          </w:p>
        </w:tc>
      </w:tr>
      <w:tr>
        <w:tc>
          <w:tcPr>
            <w:tcW w:type="dxa" w:w="5227"/>
            <w:vAlign w:val="top"/>
          </w:tcPr>
          <w:p>
            <w:r/>
            <w:r>
              <w:rPr>
                <w:rFonts w:ascii="Aptos" w:hAnsi="Aptos"/>
                <w:b w:val="0"/>
                <w:sz w:val="17"/>
              </w:rPr>
              <w:t>Project</w:t>
            </w:r>
          </w:p>
        </w:tc>
        <w:tc>
          <w:tcPr>
            <w:tcW w:type="dxa" w:w="5227"/>
            <w:vAlign w:val="top"/>
          </w:tcPr>
          <w:p>
            <w:r/>
            <w:r>
              <w:rPr>
                <w:rFonts w:ascii="Aptos" w:hAnsi="Aptos"/>
                <w:b w:val="0"/>
                <w:sz w:val="17"/>
              </w:rPr>
              <w:t>The systematic estimated plan used to develop the product.</w:t>
            </w:r>
          </w:p>
        </w:tc>
      </w:tr>
    </w:tbl>
    <w:p>
      <w:pPr>
        <w:spacing w:after="20"/>
      </w:pPr>
    </w:p>
    <w:p>
      <w:pPr>
        <w:pStyle w:val="Heading2"/>
      </w:pPr>
      <w:r>
        <w:t>4.4 Generic approach</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top"/>
            <w:shd w:fill="D9EAF7"/>
          </w:tcPr>
          <w:p>
            <w:r/>
            <w:r>
              <w:rPr>
                <w:rFonts w:ascii="Aptos" w:hAnsi="Aptos"/>
                <w:b/>
                <w:sz w:val="16"/>
              </w:rPr>
              <w:t>Stage</w:t>
            </w:r>
          </w:p>
        </w:tc>
        <w:tc>
          <w:tcPr>
            <w:tcW w:type="dxa" w:w="3485"/>
            <w:vAlign w:val="top"/>
            <w:shd w:fill="D9EAF7"/>
          </w:tcPr>
          <w:p>
            <w:r/>
            <w:r>
              <w:rPr>
                <w:rFonts w:ascii="Aptos" w:hAnsi="Aptos"/>
                <w:b/>
                <w:sz w:val="16"/>
              </w:rPr>
              <w:t>Main question</w:t>
            </w:r>
          </w:p>
        </w:tc>
        <w:tc>
          <w:tcPr>
            <w:tcW w:type="dxa" w:w="3485"/>
            <w:vAlign w:val="top"/>
            <w:shd w:fill="D9EAF7"/>
          </w:tcPr>
          <w:p>
            <w:r/>
            <w:r>
              <w:rPr>
                <w:rFonts w:ascii="Aptos" w:hAnsi="Aptos"/>
                <w:b/>
                <w:sz w:val="16"/>
              </w:rPr>
              <w:t>Key activities</w:t>
            </w:r>
          </w:p>
        </w:tc>
      </w:tr>
      <w:tr>
        <w:tc>
          <w:tcPr>
            <w:tcW w:type="dxa" w:w="3485"/>
            <w:vAlign w:val="top"/>
          </w:tcPr>
          <w:p>
            <w:r/>
            <w:r>
              <w:rPr>
                <w:rFonts w:ascii="Aptos" w:hAnsi="Aptos"/>
                <w:b w:val="0"/>
                <w:sz w:val="16"/>
              </w:rPr>
              <w:t>Definition</w:t>
            </w:r>
          </w:p>
        </w:tc>
        <w:tc>
          <w:tcPr>
            <w:tcW w:type="dxa" w:w="3485"/>
            <w:vAlign w:val="top"/>
          </w:tcPr>
          <w:p>
            <w:r/>
            <w:r>
              <w:rPr>
                <w:rFonts w:ascii="Aptos" w:hAnsi="Aptos"/>
                <w:b w:val="0"/>
                <w:sz w:val="16"/>
              </w:rPr>
              <w:t>WHAT?</w:t>
            </w:r>
          </w:p>
        </w:tc>
        <w:tc>
          <w:tcPr>
            <w:tcW w:type="dxa" w:w="3485"/>
            <w:vAlign w:val="top"/>
          </w:tcPr>
          <w:p>
            <w:r/>
            <w:r>
              <w:rPr>
                <w:rFonts w:ascii="Aptos" w:hAnsi="Aptos"/>
                <w:b w:val="0"/>
                <w:sz w:val="16"/>
              </w:rPr>
              <w:t>Inputs/information, desired functionality and performance, expected outputs, constraints, validation criteria / right requirements.</w:t>
            </w:r>
          </w:p>
        </w:tc>
      </w:tr>
      <w:tr>
        <w:tc>
          <w:tcPr>
            <w:tcW w:type="dxa" w:w="3485"/>
            <w:vAlign w:val="top"/>
          </w:tcPr>
          <w:p>
            <w:r/>
            <w:r>
              <w:rPr>
                <w:rFonts w:ascii="Aptos" w:hAnsi="Aptos"/>
                <w:b w:val="0"/>
                <w:sz w:val="16"/>
              </w:rPr>
              <w:t>Development</w:t>
            </w:r>
          </w:p>
        </w:tc>
        <w:tc>
          <w:tcPr>
            <w:tcW w:type="dxa" w:w="3485"/>
            <w:vAlign w:val="top"/>
          </w:tcPr>
          <w:p>
            <w:r/>
            <w:r>
              <w:rPr>
                <w:rFonts w:ascii="Aptos" w:hAnsi="Aptos"/>
                <w:b w:val="0"/>
                <w:sz w:val="16"/>
              </w:rPr>
              <w:t>HOW?</w:t>
            </w:r>
          </w:p>
        </w:tc>
        <w:tc>
          <w:tcPr>
            <w:tcW w:type="dxa" w:w="3485"/>
            <w:vAlign w:val="top"/>
          </w:tcPr>
          <w:p>
            <w:r/>
            <w:r>
              <w:rPr>
                <w:rFonts w:ascii="Aptos" w:hAnsi="Aptos"/>
                <w:b w:val="0"/>
                <w:sz w:val="16"/>
              </w:rPr>
              <w:t>Define requirements, create architecture, define interfaces and design, convert procedural description into code, develop and implement tests.</w:t>
            </w:r>
          </w:p>
        </w:tc>
      </w:tr>
      <w:tr>
        <w:tc>
          <w:tcPr>
            <w:tcW w:type="dxa" w:w="3485"/>
            <w:vAlign w:val="top"/>
          </w:tcPr>
          <w:p>
            <w:r/>
            <w:r>
              <w:rPr>
                <w:rFonts w:ascii="Aptos" w:hAnsi="Aptos"/>
                <w:b w:val="0"/>
                <w:sz w:val="16"/>
              </w:rPr>
              <w:t>Support</w:t>
            </w:r>
          </w:p>
        </w:tc>
        <w:tc>
          <w:tcPr>
            <w:tcW w:type="dxa" w:w="3485"/>
            <w:vAlign w:val="top"/>
          </w:tcPr>
          <w:p>
            <w:r/>
            <w:r>
              <w:rPr>
                <w:rFonts w:ascii="Aptos" w:hAnsi="Aptos"/>
                <w:b w:val="0"/>
                <w:sz w:val="16"/>
              </w:rPr>
              <w:t>How do we keep it useful?</w:t>
            </w:r>
          </w:p>
        </w:tc>
        <w:tc>
          <w:tcPr>
            <w:tcW w:type="dxa" w:w="3485"/>
            <w:vAlign w:val="top"/>
          </w:tcPr>
          <w:p>
            <w:r/>
            <w:r>
              <w:rPr>
                <w:rFonts w:ascii="Aptos" w:hAnsi="Aptos"/>
                <w:b w:val="0"/>
                <w:sz w:val="16"/>
              </w:rPr>
              <w:t>After deployment, maintain and evolve the software through changes.</w:t>
            </w:r>
          </w:p>
        </w:tc>
      </w:tr>
    </w:tbl>
    <w:p>
      <w:pPr>
        <w:spacing w:after="20"/>
      </w:pPr>
    </w:p>
    <w:p>
      <w:pPr>
        <w:pStyle w:val="Heading2"/>
      </w:pPr>
      <w:r>
        <w:t>4.5 Verification vs Validation</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top"/>
            <w:shd w:fill="D9EAF7"/>
          </w:tcPr>
          <w:p>
            <w:r/>
            <w:r>
              <w:rPr>
                <w:rFonts w:ascii="Aptos" w:hAnsi="Aptos"/>
                <w:b/>
                <w:sz w:val="17"/>
              </w:rPr>
              <w:t>Term</w:t>
            </w:r>
          </w:p>
        </w:tc>
        <w:tc>
          <w:tcPr>
            <w:tcW w:type="dxa" w:w="3485"/>
            <w:vAlign w:val="top"/>
            <w:shd w:fill="D9EAF7"/>
          </w:tcPr>
          <w:p>
            <w:r/>
            <w:r>
              <w:rPr>
                <w:rFonts w:ascii="Aptos" w:hAnsi="Aptos"/>
                <w:b/>
                <w:sz w:val="17"/>
              </w:rPr>
              <w:t>Question</w:t>
            </w:r>
          </w:p>
        </w:tc>
        <w:tc>
          <w:tcPr>
            <w:tcW w:type="dxa" w:w="3485"/>
            <w:vAlign w:val="top"/>
            <w:shd w:fill="D9EAF7"/>
          </w:tcPr>
          <w:p>
            <w:r/>
            <w:r>
              <w:rPr>
                <w:rFonts w:ascii="Aptos" w:hAnsi="Aptos"/>
                <w:b/>
                <w:sz w:val="17"/>
              </w:rPr>
              <w:t>Where it appears</w:t>
            </w:r>
          </w:p>
        </w:tc>
      </w:tr>
      <w:tr>
        <w:tc>
          <w:tcPr>
            <w:tcW w:type="dxa" w:w="3485"/>
            <w:vAlign w:val="top"/>
          </w:tcPr>
          <w:p>
            <w:r/>
            <w:r>
              <w:rPr>
                <w:rFonts w:ascii="Aptos" w:hAnsi="Aptos"/>
                <w:b w:val="0"/>
                <w:sz w:val="17"/>
              </w:rPr>
              <w:t>Verification</w:t>
            </w:r>
          </w:p>
        </w:tc>
        <w:tc>
          <w:tcPr>
            <w:tcW w:type="dxa" w:w="3485"/>
            <w:vAlign w:val="top"/>
          </w:tcPr>
          <w:p>
            <w:r/>
            <w:r>
              <w:rPr>
                <w:rFonts w:ascii="Aptos" w:hAnsi="Aptos"/>
                <w:b w:val="0"/>
                <w:sz w:val="17"/>
              </w:rPr>
              <w:t>Are we building the product right?</w:t>
            </w:r>
          </w:p>
        </w:tc>
        <w:tc>
          <w:tcPr>
            <w:tcW w:type="dxa" w:w="3485"/>
            <w:vAlign w:val="top"/>
          </w:tcPr>
          <w:p>
            <w:r/>
            <w:r>
              <w:rPr>
                <w:rFonts w:ascii="Aptos" w:hAnsi="Aptos"/>
                <w:b w:val="0"/>
                <w:sz w:val="17"/>
              </w:rPr>
              <w:t>Reviews, inspections, static analysis, checking implementation against specifications.</w:t>
            </w:r>
          </w:p>
        </w:tc>
      </w:tr>
      <w:tr>
        <w:tc>
          <w:tcPr>
            <w:tcW w:type="dxa" w:w="3485"/>
            <w:vAlign w:val="top"/>
          </w:tcPr>
          <w:p>
            <w:r/>
            <w:r>
              <w:rPr>
                <w:rFonts w:ascii="Aptos" w:hAnsi="Aptos"/>
                <w:b w:val="0"/>
                <w:sz w:val="17"/>
              </w:rPr>
              <w:t>Validation</w:t>
            </w:r>
          </w:p>
        </w:tc>
        <w:tc>
          <w:tcPr>
            <w:tcW w:type="dxa" w:w="3485"/>
            <w:vAlign w:val="top"/>
          </w:tcPr>
          <w:p>
            <w:r/>
            <w:r>
              <w:rPr>
                <w:rFonts w:ascii="Aptos" w:hAnsi="Aptos"/>
                <w:b w:val="0"/>
                <w:sz w:val="17"/>
              </w:rPr>
              <w:t>Are we building the right product?</w:t>
            </w:r>
          </w:p>
        </w:tc>
        <w:tc>
          <w:tcPr>
            <w:tcW w:type="dxa" w:w="3485"/>
            <w:vAlign w:val="top"/>
          </w:tcPr>
          <w:p>
            <w:r/>
            <w:r>
              <w:rPr>
                <w:rFonts w:ascii="Aptos" w:hAnsi="Aptos"/>
                <w:b w:val="0"/>
                <w:sz w:val="17"/>
              </w:rPr>
              <w:t>Checking that the delivered system satisfies actual user/business needs.</w:t>
            </w:r>
          </w:p>
        </w:tc>
      </w:tr>
    </w:tbl>
    <w:p>
      <w:pPr>
        <w:spacing w:after="20"/>
      </w:pPr>
    </w:p>
    <w:p>
      <w:pPr>
        <w:pStyle w:val="Heading1"/>
      </w:pPr>
      <w:r>
        <w:t>5. MAINTENANCE AND PROCESS ASSESSMENT</w:t>
      </w:r>
    </w:p>
    <w:p>
      <w:pPr>
        <w:pStyle w:val="Heading2"/>
      </w:pPr>
      <w:r>
        <w:t>5.1 Maintenance types</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rFonts w:ascii="Aptos" w:hAnsi="Aptos"/>
                <w:b/>
                <w:sz w:val="17"/>
              </w:rPr>
              <w:t>Type</w:t>
            </w:r>
          </w:p>
        </w:tc>
        <w:tc>
          <w:tcPr>
            <w:tcW w:type="dxa" w:w="5227"/>
            <w:vAlign w:val="top"/>
            <w:shd w:fill="D9EAF7"/>
          </w:tcPr>
          <w:p>
            <w:r/>
            <w:r>
              <w:rPr>
                <w:rFonts w:ascii="Aptos" w:hAnsi="Aptos"/>
                <w:b/>
                <w:sz w:val="17"/>
              </w:rPr>
              <w:t>Meaning / trigger</w:t>
            </w:r>
          </w:p>
        </w:tc>
      </w:tr>
      <w:tr>
        <w:tc>
          <w:tcPr>
            <w:tcW w:type="dxa" w:w="5227"/>
            <w:vAlign w:val="top"/>
          </w:tcPr>
          <w:p>
            <w:r/>
            <w:r>
              <w:rPr>
                <w:rFonts w:ascii="Aptos" w:hAnsi="Aptos"/>
                <w:b w:val="0"/>
                <w:sz w:val="17"/>
              </w:rPr>
              <w:t>Corrective</w:t>
            </w:r>
          </w:p>
        </w:tc>
        <w:tc>
          <w:tcPr>
            <w:tcW w:type="dxa" w:w="5227"/>
            <w:vAlign w:val="top"/>
          </w:tcPr>
          <w:p>
            <w:r/>
            <w:r>
              <w:rPr>
                <w:rFonts w:ascii="Aptos" w:hAnsi="Aptos"/>
                <w:b w:val="0"/>
                <w:sz w:val="17"/>
              </w:rPr>
              <w:t>Fix uncovered errors/defects.</w:t>
            </w:r>
          </w:p>
        </w:tc>
      </w:tr>
      <w:tr>
        <w:tc>
          <w:tcPr>
            <w:tcW w:type="dxa" w:w="5227"/>
            <w:vAlign w:val="top"/>
          </w:tcPr>
          <w:p>
            <w:r/>
            <w:r>
              <w:rPr>
                <w:rFonts w:ascii="Aptos" w:hAnsi="Aptos"/>
                <w:b w:val="0"/>
                <w:sz w:val="17"/>
              </w:rPr>
              <w:t>Adaptive</w:t>
            </w:r>
          </w:p>
        </w:tc>
        <w:tc>
          <w:tcPr>
            <w:tcW w:type="dxa" w:w="5227"/>
            <w:vAlign w:val="top"/>
          </w:tcPr>
          <w:p>
            <w:r/>
            <w:r>
              <w:rPr>
                <w:rFonts w:ascii="Aptos" w:hAnsi="Aptos"/>
                <w:b w:val="0"/>
                <w:sz w:val="17"/>
              </w:rPr>
              <w:t>Modify software for changes in environment such as OS/hardware/platform changes.</w:t>
            </w:r>
          </w:p>
        </w:tc>
      </w:tr>
      <w:tr>
        <w:tc>
          <w:tcPr>
            <w:tcW w:type="dxa" w:w="5227"/>
            <w:vAlign w:val="top"/>
          </w:tcPr>
          <w:p>
            <w:r/>
            <w:r>
              <w:rPr>
                <w:rFonts w:ascii="Aptos" w:hAnsi="Aptos"/>
                <w:b w:val="0"/>
                <w:sz w:val="17"/>
              </w:rPr>
              <w:t>Perfective</w:t>
            </w:r>
          </w:p>
        </w:tc>
        <w:tc>
          <w:tcPr>
            <w:tcW w:type="dxa" w:w="5227"/>
            <w:vAlign w:val="top"/>
          </w:tcPr>
          <w:p>
            <w:r/>
            <w:r>
              <w:rPr>
                <w:rFonts w:ascii="Aptos" w:hAnsi="Aptos"/>
                <w:b w:val="0"/>
                <w:sz w:val="17"/>
              </w:rPr>
              <w:t>Modify functionality, add features or optimize performance in response to requirement changes.</w:t>
            </w:r>
          </w:p>
        </w:tc>
      </w:tr>
      <w:tr>
        <w:tc>
          <w:tcPr>
            <w:tcW w:type="dxa" w:w="5227"/>
            <w:vAlign w:val="top"/>
          </w:tcPr>
          <w:p>
            <w:r/>
            <w:r>
              <w:rPr>
                <w:rFonts w:ascii="Aptos" w:hAnsi="Aptos"/>
                <w:b w:val="0"/>
                <w:sz w:val="17"/>
              </w:rPr>
              <w:t>Preventive</w:t>
            </w:r>
          </w:p>
        </w:tc>
        <w:tc>
          <w:tcPr>
            <w:tcW w:type="dxa" w:w="5227"/>
            <w:vAlign w:val="top"/>
          </w:tcPr>
          <w:p>
            <w:r/>
            <w:r>
              <w:rPr>
                <w:rFonts w:ascii="Aptos" w:hAnsi="Aptos"/>
                <w:b w:val="0"/>
                <w:sz w:val="17"/>
              </w:rPr>
              <w:t>Improve software to reduce future problems and handle frequent/anticipated changes.</w:t>
            </w:r>
          </w:p>
        </w:tc>
      </w:tr>
    </w:tbl>
    <w:p>
      <w:pPr>
        <w:spacing w:after="20"/>
      </w:pPr>
    </w:p>
    <w:p>
      <w:r>
        <w:t>The handwritten notes call the effort required to maintain software the "maintenance effect". The class-note pie chart approximately shows enhancement 58%, correction 21%, adaptation 17%, prevention 4%; use these figures only when your instructor expects the note-based chart.</w:t>
      </w:r>
    </w:p>
    <w:p>
      <w:pPr>
        <w:pStyle w:val="ExamTip"/>
      </w:pPr>
      <w:r>
        <w:t>EXAM TIP: Corrective = current bugs; Adaptive = new environment; Perfective = desired functionality/performance changes; Preventive = avoid future problems.</w:t>
      </w:r>
    </w:p>
    <w:p>
      <w:pPr>
        <w:pStyle w:val="Heading2"/>
      </w:pPr>
      <w:r>
        <w:t>5.2 CMMI / assessment model as written in the notes</w:t>
      </w:r>
    </w:p>
    <w:p>
      <w:r>
        <w:t>The notes introduce an assessment model to evaluate the software organization/process and improve process maturity. The following five levels are transcribed in the same classroom framing and should be memorized as written.</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top"/>
            <w:shd w:fill="D9EAF7"/>
          </w:tcPr>
          <w:p>
            <w:r/>
            <w:r>
              <w:rPr>
                <w:rFonts w:ascii="Aptos" w:hAnsi="Aptos"/>
                <w:b/>
                <w:sz w:val="16"/>
              </w:rPr>
              <w:t>Level</w:t>
            </w:r>
          </w:p>
        </w:tc>
        <w:tc>
          <w:tcPr>
            <w:tcW w:type="dxa" w:w="3485"/>
            <w:vAlign w:val="top"/>
            <w:shd w:fill="D9EAF7"/>
          </w:tcPr>
          <w:p>
            <w:r/>
            <w:r>
              <w:rPr>
                <w:rFonts w:ascii="Aptos" w:hAnsi="Aptos"/>
                <w:b/>
                <w:sz w:val="16"/>
              </w:rPr>
              <w:t>Name</w:t>
            </w:r>
          </w:p>
        </w:tc>
        <w:tc>
          <w:tcPr>
            <w:tcW w:type="dxa" w:w="3485"/>
            <w:vAlign w:val="top"/>
            <w:shd w:fill="D9EAF7"/>
          </w:tcPr>
          <w:p>
            <w:r/>
            <w:r>
              <w:rPr>
                <w:rFonts w:ascii="Aptos" w:hAnsi="Aptos"/>
                <w:b/>
                <w:sz w:val="16"/>
              </w:rPr>
              <w:t>Class-note meaning</w:t>
            </w:r>
          </w:p>
        </w:tc>
      </w:tr>
      <w:tr>
        <w:tc>
          <w:tcPr>
            <w:tcW w:type="dxa" w:w="3485"/>
            <w:vAlign w:val="top"/>
          </w:tcPr>
          <w:p>
            <w:r/>
            <w:r>
              <w:rPr>
                <w:rFonts w:ascii="Aptos" w:hAnsi="Aptos"/>
                <w:b w:val="0"/>
                <w:sz w:val="16"/>
              </w:rPr>
              <w:t>1</w:t>
            </w:r>
          </w:p>
        </w:tc>
        <w:tc>
          <w:tcPr>
            <w:tcW w:type="dxa" w:w="3485"/>
            <w:vAlign w:val="top"/>
          </w:tcPr>
          <w:p>
            <w:r/>
            <w:r>
              <w:rPr>
                <w:rFonts w:ascii="Aptos" w:hAnsi="Aptos"/>
                <w:b w:val="0"/>
                <w:sz w:val="16"/>
              </w:rPr>
              <w:t>Initial</w:t>
            </w:r>
          </w:p>
        </w:tc>
        <w:tc>
          <w:tcPr>
            <w:tcW w:type="dxa" w:w="3485"/>
            <w:vAlign w:val="top"/>
          </w:tcPr>
          <w:p>
            <w:r/>
            <w:r>
              <w:rPr>
                <w:rFonts w:ascii="Aptos" w:hAnsi="Aptos"/>
                <w:b w:val="0"/>
                <w:sz w:val="16"/>
              </w:rPr>
              <w:t>Ad hoc/chaotic; success depends heavily on individual effort.</w:t>
            </w:r>
          </w:p>
        </w:tc>
      </w:tr>
      <w:tr>
        <w:tc>
          <w:tcPr>
            <w:tcW w:type="dxa" w:w="3485"/>
            <w:vAlign w:val="top"/>
          </w:tcPr>
          <w:p>
            <w:r/>
            <w:r>
              <w:rPr>
                <w:rFonts w:ascii="Aptos" w:hAnsi="Aptos"/>
                <w:b w:val="0"/>
                <w:sz w:val="16"/>
              </w:rPr>
              <w:t>2</w:t>
            </w:r>
          </w:p>
        </w:tc>
        <w:tc>
          <w:tcPr>
            <w:tcW w:type="dxa" w:w="3485"/>
            <w:vAlign w:val="top"/>
          </w:tcPr>
          <w:p>
            <w:r/>
            <w:r>
              <w:rPr>
                <w:rFonts w:ascii="Aptos" w:hAnsi="Aptos"/>
                <w:b w:val="0"/>
                <w:sz w:val="16"/>
              </w:rPr>
              <w:t>Repeatable</w:t>
            </w:r>
          </w:p>
        </w:tc>
        <w:tc>
          <w:tcPr>
            <w:tcW w:type="dxa" w:w="3485"/>
            <w:vAlign w:val="top"/>
          </w:tcPr>
          <w:p>
            <w:r/>
            <w:r>
              <w:rPr>
                <w:rFonts w:ascii="Aptos" w:hAnsi="Aptos"/>
                <w:b w:val="0"/>
                <w:sz w:val="16"/>
              </w:rPr>
              <w:t>Project activities can be based on previous project experience and used to estimate current work.</w:t>
            </w:r>
          </w:p>
        </w:tc>
      </w:tr>
      <w:tr>
        <w:tc>
          <w:tcPr>
            <w:tcW w:type="dxa" w:w="3485"/>
            <w:vAlign w:val="top"/>
          </w:tcPr>
          <w:p>
            <w:r/>
            <w:r>
              <w:rPr>
                <w:rFonts w:ascii="Aptos" w:hAnsi="Aptos"/>
                <w:b w:val="0"/>
                <w:sz w:val="16"/>
              </w:rPr>
              <w:t>3</w:t>
            </w:r>
          </w:p>
        </w:tc>
        <w:tc>
          <w:tcPr>
            <w:tcW w:type="dxa" w:w="3485"/>
            <w:vAlign w:val="top"/>
          </w:tcPr>
          <w:p>
            <w:r/>
            <w:r>
              <w:rPr>
                <w:rFonts w:ascii="Aptos" w:hAnsi="Aptos"/>
                <w:b w:val="0"/>
                <w:sz w:val="16"/>
              </w:rPr>
              <w:t>Defined</w:t>
            </w:r>
          </w:p>
        </w:tc>
        <w:tc>
          <w:tcPr>
            <w:tcW w:type="dxa" w:w="3485"/>
            <w:vAlign w:val="top"/>
          </w:tcPr>
          <w:p>
            <w:r/>
            <w:r>
              <w:rPr>
                <w:rFonts w:ascii="Aptos" w:hAnsi="Aptos"/>
                <w:b w:val="0"/>
                <w:sz w:val="16"/>
              </w:rPr>
              <w:t>Management and engineering activities are documented, but not quantitatively controlled.</w:t>
            </w:r>
          </w:p>
        </w:tc>
      </w:tr>
      <w:tr>
        <w:tc>
          <w:tcPr>
            <w:tcW w:type="dxa" w:w="3485"/>
            <w:vAlign w:val="top"/>
          </w:tcPr>
          <w:p>
            <w:r/>
            <w:r>
              <w:rPr>
                <w:rFonts w:ascii="Aptos" w:hAnsi="Aptos"/>
                <w:b w:val="0"/>
                <w:sz w:val="16"/>
              </w:rPr>
              <w:t>4</w:t>
            </w:r>
          </w:p>
        </w:tc>
        <w:tc>
          <w:tcPr>
            <w:tcW w:type="dxa" w:w="3485"/>
            <w:vAlign w:val="top"/>
          </w:tcPr>
          <w:p>
            <w:r/>
            <w:r>
              <w:rPr>
                <w:rFonts w:ascii="Aptos" w:hAnsi="Aptos"/>
                <w:b w:val="0"/>
                <w:sz w:val="16"/>
              </w:rPr>
              <w:t>Managed</w:t>
            </w:r>
          </w:p>
        </w:tc>
        <w:tc>
          <w:tcPr>
            <w:tcW w:type="dxa" w:w="3485"/>
            <w:vAlign w:val="top"/>
          </w:tcPr>
          <w:p>
            <w:r/>
            <w:r>
              <w:rPr>
                <w:rFonts w:ascii="Aptos" w:hAnsi="Aptos"/>
                <w:b w:val="0"/>
                <w:sz w:val="16"/>
              </w:rPr>
              <w:t>Activities are quantitatively and qualitatively managed.</w:t>
            </w:r>
          </w:p>
        </w:tc>
      </w:tr>
      <w:tr>
        <w:tc>
          <w:tcPr>
            <w:tcW w:type="dxa" w:w="3485"/>
            <w:vAlign w:val="top"/>
          </w:tcPr>
          <w:p>
            <w:r/>
            <w:r>
              <w:rPr>
                <w:rFonts w:ascii="Aptos" w:hAnsi="Aptos"/>
                <w:b w:val="0"/>
                <w:sz w:val="16"/>
              </w:rPr>
              <w:t>5</w:t>
            </w:r>
          </w:p>
        </w:tc>
        <w:tc>
          <w:tcPr>
            <w:tcW w:type="dxa" w:w="3485"/>
            <w:vAlign w:val="top"/>
          </w:tcPr>
          <w:p>
            <w:r/>
            <w:r>
              <w:rPr>
                <w:rFonts w:ascii="Aptos" w:hAnsi="Aptos"/>
                <w:b w:val="0"/>
                <w:sz w:val="16"/>
              </w:rPr>
              <w:t>Optimized</w:t>
            </w:r>
          </w:p>
        </w:tc>
        <w:tc>
          <w:tcPr>
            <w:tcW w:type="dxa" w:w="3485"/>
            <w:vAlign w:val="top"/>
          </w:tcPr>
          <w:p>
            <w:r/>
            <w:r>
              <w:rPr>
                <w:rFonts w:ascii="Aptos" w:hAnsi="Aptos"/>
                <w:b w:val="0"/>
                <w:sz w:val="16"/>
              </w:rPr>
              <w:t>Continuous improvement using feedback, innovative ideas and tools.</w:t>
            </w:r>
          </w:p>
        </w:tc>
      </w:tr>
    </w:tbl>
    <w:p>
      <w:pPr>
        <w:spacing w:after="20"/>
      </w:pPr>
    </w:p>
    <w:p>
      <w:pPr>
        <w:spacing w:before="40" w:after="100"/>
      </w:pPr>
      <w:r>
        <w:rPr>
          <w:rFonts w:ascii="Courier New" w:hAnsi="Courier New"/>
          <w:sz w:val="19"/>
        </w:rPr>
        <w:t>Initial -&gt; Repeatable -&gt; Defined -&gt; Managed -&gt; Optimized</w:t>
        <w:br/>
        <w:t>chaotic -&gt; repeat what worked -&gt; document -&gt; measure/manage -&gt; continuously improve</w:t>
      </w:r>
    </w:p>
    <w:p>
      <w:pPr>
        <w:pStyle w:val="Heading1"/>
      </w:pPr>
      <w:r>
        <w:t>6. SOFTWARE PROCESS AND SDLC</w:t>
      </w:r>
    </w:p>
    <w:p>
      <w:pPr>
        <w:pStyle w:val="Heading2"/>
      </w:pPr>
      <w:r>
        <w:t>6.1 Software process</w:t>
      </w:r>
    </w:p>
    <w:p>
      <w:r>
        <w:t>A software process is the systematic set of activities used to develop, deliver and maintain software. It answers: What do we do, in what order, and how do we do it to build good software?</w:t>
      </w:r>
    </w:p>
    <w:p>
      <w:pPr>
        <w:spacing w:before="40" w:after="100"/>
      </w:pPr>
      <w:r>
        <w:rPr>
          <w:rFonts w:ascii="Courier New" w:hAnsi="Courier New"/>
          <w:sz w:val="19"/>
        </w:rPr>
        <w:t>Identify Problem</w:t>
        <w:br/>
        <w:t xml:space="preserve">      |</w:t>
        <w:br/>
        <w:t>Gather Requirements</w:t>
        <w:br/>
        <w:t xml:space="preserve">      |</w:t>
        <w:br/>
        <w:t>Analyze Requirements</w:t>
        <w:br/>
        <w:t xml:space="preserve">      |</w:t>
        <w:br/>
        <w:t>Design the System</w:t>
        <w:br/>
        <w:t xml:space="preserve">      |</w:t>
        <w:br/>
        <w:t>Implement / Code</w:t>
        <w:br/>
        <w:t xml:space="preserve">      |</w:t>
        <w:br/>
        <w:t>Test</w:t>
        <w:br/>
        <w:t xml:space="preserve">      |</w:t>
        <w:br/>
        <w:t>Deploy</w:t>
        <w:br/>
        <w:t xml:space="preserve">      |</w:t>
        <w:br/>
        <w:t>Maintain &amp; Improve</w:t>
      </w:r>
    </w:p>
    <w:p>
      <w:pPr>
        <w:pStyle w:val="Heading2"/>
      </w:pPr>
      <w:r>
        <w:t>6.2 Process vs Process Model</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rFonts w:ascii="Aptos" w:hAnsi="Aptos"/>
                <w:b/>
                <w:sz w:val="16"/>
              </w:rPr>
              <w:t>Concept</w:t>
            </w:r>
          </w:p>
        </w:tc>
        <w:tc>
          <w:tcPr>
            <w:tcW w:type="dxa" w:w="5227"/>
            <w:vAlign w:val="top"/>
            <w:shd w:fill="D9EAF7"/>
          </w:tcPr>
          <w:p>
            <w:r/>
            <w:r>
              <w:rPr>
                <w:rFonts w:ascii="Aptos" w:hAnsi="Aptos"/>
                <w:b/>
                <w:sz w:val="16"/>
              </w:rPr>
              <w:t>Meaning</w:t>
            </w:r>
          </w:p>
        </w:tc>
      </w:tr>
      <w:tr>
        <w:tc>
          <w:tcPr>
            <w:tcW w:type="dxa" w:w="5227"/>
            <w:vAlign w:val="top"/>
          </w:tcPr>
          <w:p>
            <w:r/>
            <w:r>
              <w:rPr>
                <w:rFonts w:ascii="Aptos" w:hAnsi="Aptos"/>
                <w:b w:val="0"/>
                <w:sz w:val="16"/>
              </w:rPr>
              <w:t>Software Process</w:t>
            </w:r>
          </w:p>
        </w:tc>
        <w:tc>
          <w:tcPr>
            <w:tcW w:type="dxa" w:w="5227"/>
            <w:vAlign w:val="top"/>
          </w:tcPr>
          <w:p>
            <w:r/>
            <w:r>
              <w:rPr>
                <w:rFonts w:ascii="Aptos" w:hAnsi="Aptos"/>
                <w:b w:val="0"/>
                <w:sz w:val="16"/>
              </w:rPr>
              <w:t>What activities are involved? Requirements, design, implementation, testing, deployment, maintenance.</w:t>
            </w:r>
          </w:p>
        </w:tc>
      </w:tr>
      <w:tr>
        <w:tc>
          <w:tcPr>
            <w:tcW w:type="dxa" w:w="5227"/>
            <w:vAlign w:val="top"/>
          </w:tcPr>
          <w:p>
            <w:r/>
            <w:r>
              <w:rPr>
                <w:rFonts w:ascii="Aptos" w:hAnsi="Aptos"/>
                <w:b w:val="0"/>
                <w:sz w:val="16"/>
              </w:rPr>
              <w:t>Software Process Model</w:t>
            </w:r>
          </w:p>
        </w:tc>
        <w:tc>
          <w:tcPr>
            <w:tcW w:type="dxa" w:w="5227"/>
            <w:vAlign w:val="top"/>
          </w:tcPr>
          <w:p>
            <w:r/>
            <w:r>
              <w:rPr>
                <w:rFonts w:ascii="Aptos" w:hAnsi="Aptos"/>
                <w:b w:val="0"/>
                <w:sz w:val="16"/>
              </w:rPr>
              <w:t>How those activities are organized and carried out. Example: Waterfall is sequential; Spiral organizes work around iterative risk analysis.</w:t>
            </w:r>
          </w:p>
        </w:tc>
      </w:tr>
    </w:tbl>
    <w:p>
      <w:pPr>
        <w:spacing w:after="20"/>
      </w:pPr>
    </w:p>
    <w:p>
      <w:pPr>
        <w:pStyle w:val="Heading2"/>
      </w:pPr>
      <w:r>
        <w:t>6.3 SDLC: seven core phases</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vAlign w:val="top"/>
            <w:shd w:fill="D9EAF7"/>
          </w:tcPr>
          <w:p>
            <w:r/>
            <w:r>
              <w:rPr>
                <w:rFonts w:ascii="Aptos" w:hAnsi="Aptos"/>
                <w:b/>
                <w:sz w:val="15"/>
              </w:rPr>
              <w:t>Phase</w:t>
            </w:r>
          </w:p>
        </w:tc>
        <w:tc>
          <w:tcPr>
            <w:tcW w:type="dxa" w:w="2613"/>
            <w:vAlign w:val="top"/>
            <w:shd w:fill="D9EAF7"/>
          </w:tcPr>
          <w:p>
            <w:r/>
            <w:r>
              <w:rPr>
                <w:rFonts w:ascii="Aptos" w:hAnsi="Aptos"/>
                <w:b/>
                <w:sz w:val="15"/>
              </w:rPr>
              <w:t>Main question</w:t>
            </w:r>
          </w:p>
        </w:tc>
        <w:tc>
          <w:tcPr>
            <w:tcW w:type="dxa" w:w="2613"/>
            <w:vAlign w:val="top"/>
            <w:shd w:fill="D9EAF7"/>
          </w:tcPr>
          <w:p>
            <w:r/>
            <w:r>
              <w:rPr>
                <w:rFonts w:ascii="Aptos" w:hAnsi="Aptos"/>
                <w:b/>
                <w:sz w:val="15"/>
              </w:rPr>
              <w:t>Core activities</w:t>
            </w:r>
          </w:p>
        </w:tc>
        <w:tc>
          <w:tcPr>
            <w:tcW w:type="dxa" w:w="2613"/>
            <w:vAlign w:val="top"/>
            <w:shd w:fill="D9EAF7"/>
          </w:tcPr>
          <w:p>
            <w:r/>
            <w:r>
              <w:rPr>
                <w:rFonts w:ascii="Aptos" w:hAnsi="Aptos"/>
                <w:b/>
                <w:sz w:val="15"/>
              </w:rPr>
              <w:t>Main deliverables</w:t>
            </w:r>
          </w:p>
        </w:tc>
      </w:tr>
      <w:tr>
        <w:tc>
          <w:tcPr>
            <w:tcW w:type="dxa" w:w="2613"/>
            <w:vAlign w:val="top"/>
          </w:tcPr>
          <w:p>
            <w:r/>
            <w:r>
              <w:rPr>
                <w:rFonts w:ascii="Aptos" w:hAnsi="Aptos"/>
                <w:b w:val="0"/>
                <w:sz w:val="15"/>
              </w:rPr>
              <w:t>1. Requirements</w:t>
            </w:r>
          </w:p>
        </w:tc>
        <w:tc>
          <w:tcPr>
            <w:tcW w:type="dxa" w:w="2613"/>
            <w:vAlign w:val="top"/>
          </w:tcPr>
          <w:p>
            <w:r/>
            <w:r>
              <w:rPr>
                <w:rFonts w:ascii="Aptos" w:hAnsi="Aptos"/>
                <w:b w:val="0"/>
                <w:sz w:val="15"/>
              </w:rPr>
              <w:t>What does the customer need?</w:t>
            </w:r>
          </w:p>
        </w:tc>
        <w:tc>
          <w:tcPr>
            <w:tcW w:type="dxa" w:w="2613"/>
            <w:vAlign w:val="top"/>
          </w:tcPr>
          <w:p>
            <w:r/>
            <w:r>
              <w:rPr>
                <w:rFonts w:ascii="Aptos" w:hAnsi="Aptos"/>
                <w:b w:val="0"/>
                <w:sz w:val="15"/>
              </w:rPr>
              <w:t>Gather/clarify functional and non-functional requirements.</w:t>
            </w:r>
          </w:p>
        </w:tc>
        <w:tc>
          <w:tcPr>
            <w:tcW w:type="dxa" w:w="2613"/>
            <w:vAlign w:val="top"/>
          </w:tcPr>
          <w:p>
            <w:r/>
            <w:r>
              <w:rPr>
                <w:rFonts w:ascii="Aptos" w:hAnsi="Aptos"/>
                <w:b w:val="0"/>
                <w:sz w:val="15"/>
              </w:rPr>
              <w:t>SRS, use-case specifications, RTM</w:t>
            </w:r>
          </w:p>
        </w:tc>
      </w:tr>
      <w:tr>
        <w:tc>
          <w:tcPr>
            <w:tcW w:type="dxa" w:w="2613"/>
            <w:vAlign w:val="top"/>
          </w:tcPr>
          <w:p>
            <w:r/>
            <w:r>
              <w:rPr>
                <w:rFonts w:ascii="Aptos" w:hAnsi="Aptos"/>
                <w:b w:val="0"/>
                <w:sz w:val="15"/>
              </w:rPr>
              <w:t>2. Analysis</w:t>
            </w:r>
          </w:p>
        </w:tc>
        <w:tc>
          <w:tcPr>
            <w:tcW w:type="dxa" w:w="2613"/>
            <w:vAlign w:val="top"/>
          </w:tcPr>
          <w:p>
            <w:r/>
            <w:r>
              <w:rPr>
                <w:rFonts w:ascii="Aptos" w:hAnsi="Aptos"/>
                <w:b w:val="0"/>
                <w:sz w:val="15"/>
              </w:rPr>
              <w:t>Is the system viable and what exactly should it do?</w:t>
            </w:r>
          </w:p>
        </w:tc>
        <w:tc>
          <w:tcPr>
            <w:tcW w:type="dxa" w:w="2613"/>
            <w:vAlign w:val="top"/>
          </w:tcPr>
          <w:p>
            <w:r/>
            <w:r>
              <w:rPr>
                <w:rFonts w:ascii="Aptos" w:hAnsi="Aptos"/>
                <w:b w:val="0"/>
                <w:sz w:val="15"/>
              </w:rPr>
              <w:t>Technical/economic/operational feasibility; model data flows.</w:t>
            </w:r>
          </w:p>
        </w:tc>
        <w:tc>
          <w:tcPr>
            <w:tcW w:type="dxa" w:w="2613"/>
            <w:vAlign w:val="top"/>
          </w:tcPr>
          <w:p>
            <w:r/>
            <w:r>
              <w:rPr>
                <w:rFonts w:ascii="Aptos" w:hAnsi="Aptos"/>
                <w:b w:val="0"/>
                <w:sz w:val="15"/>
              </w:rPr>
              <w:t>Feasibility report, DFDs, ER models</w:t>
            </w:r>
          </w:p>
        </w:tc>
      </w:tr>
      <w:tr>
        <w:tc>
          <w:tcPr>
            <w:tcW w:type="dxa" w:w="2613"/>
            <w:vAlign w:val="top"/>
          </w:tcPr>
          <w:p>
            <w:r/>
            <w:r>
              <w:rPr>
                <w:rFonts w:ascii="Aptos" w:hAnsi="Aptos"/>
                <w:b w:val="0"/>
                <w:sz w:val="15"/>
              </w:rPr>
              <w:t>3. Design</w:t>
            </w:r>
          </w:p>
        </w:tc>
        <w:tc>
          <w:tcPr>
            <w:tcW w:type="dxa" w:w="2613"/>
            <w:vAlign w:val="top"/>
          </w:tcPr>
          <w:p>
            <w:r/>
            <w:r>
              <w:rPr>
                <w:rFonts w:ascii="Aptos" w:hAnsi="Aptos"/>
                <w:b w:val="0"/>
                <w:sz w:val="15"/>
              </w:rPr>
              <w:t>How will we build it?</w:t>
            </w:r>
          </w:p>
        </w:tc>
        <w:tc>
          <w:tcPr>
            <w:tcW w:type="dxa" w:w="2613"/>
            <w:vAlign w:val="top"/>
          </w:tcPr>
          <w:p>
            <w:r/>
            <w:r>
              <w:rPr>
                <w:rFonts w:ascii="Aptos" w:hAnsi="Aptos"/>
                <w:b w:val="0"/>
                <w:sz w:val="15"/>
              </w:rPr>
              <w:t>HLD, LLD, architecture, components, interfaces, data, UI/UX.</w:t>
            </w:r>
          </w:p>
        </w:tc>
        <w:tc>
          <w:tcPr>
            <w:tcW w:type="dxa" w:w="2613"/>
            <w:vAlign w:val="top"/>
          </w:tcPr>
          <w:p>
            <w:r/>
            <w:r>
              <w:rPr>
                <w:rFonts w:ascii="Aptos" w:hAnsi="Aptos"/>
                <w:b w:val="0"/>
                <w:sz w:val="15"/>
              </w:rPr>
              <w:t>HLD, LLD, UI/UX prototypes</w:t>
            </w:r>
          </w:p>
        </w:tc>
      </w:tr>
      <w:tr>
        <w:tc>
          <w:tcPr>
            <w:tcW w:type="dxa" w:w="2613"/>
            <w:vAlign w:val="top"/>
          </w:tcPr>
          <w:p>
            <w:r/>
            <w:r>
              <w:rPr>
                <w:rFonts w:ascii="Aptos" w:hAnsi="Aptos"/>
                <w:b w:val="0"/>
                <w:sz w:val="15"/>
              </w:rPr>
              <w:t>4. Implementation</w:t>
            </w:r>
          </w:p>
        </w:tc>
        <w:tc>
          <w:tcPr>
            <w:tcW w:type="dxa" w:w="2613"/>
            <w:vAlign w:val="top"/>
          </w:tcPr>
          <w:p>
            <w:r/>
            <w:r>
              <w:rPr>
                <w:rFonts w:ascii="Aptos" w:hAnsi="Aptos"/>
                <w:b w:val="0"/>
                <w:sz w:val="15"/>
              </w:rPr>
              <w:t>How do we construct it?</w:t>
            </w:r>
          </w:p>
        </w:tc>
        <w:tc>
          <w:tcPr>
            <w:tcW w:type="dxa" w:w="2613"/>
            <w:vAlign w:val="top"/>
          </w:tcPr>
          <w:p>
            <w:r/>
            <w:r>
              <w:rPr>
                <w:rFonts w:ascii="Aptos" w:hAnsi="Aptos"/>
                <w:b w:val="0"/>
                <w:sz w:val="15"/>
              </w:rPr>
              <w:t>Coding, standards, version control, integration, unit checks.</w:t>
            </w:r>
          </w:p>
        </w:tc>
        <w:tc>
          <w:tcPr>
            <w:tcW w:type="dxa" w:w="2613"/>
            <w:vAlign w:val="top"/>
          </w:tcPr>
          <w:p>
            <w:r/>
            <w:r>
              <w:rPr>
                <w:rFonts w:ascii="Aptos" w:hAnsi="Aptos"/>
                <w:b w:val="0"/>
                <w:sz w:val="15"/>
              </w:rPr>
              <w:t>Source repository, unit scripts, build packages</w:t>
            </w:r>
          </w:p>
        </w:tc>
      </w:tr>
      <w:tr>
        <w:tc>
          <w:tcPr>
            <w:tcW w:type="dxa" w:w="2613"/>
            <w:vAlign w:val="top"/>
          </w:tcPr>
          <w:p>
            <w:r/>
            <w:r>
              <w:rPr>
                <w:rFonts w:ascii="Aptos" w:hAnsi="Aptos"/>
                <w:b w:val="0"/>
                <w:sz w:val="15"/>
              </w:rPr>
              <w:t>5. Testing</w:t>
            </w:r>
          </w:p>
        </w:tc>
        <w:tc>
          <w:tcPr>
            <w:tcW w:type="dxa" w:w="2613"/>
            <w:vAlign w:val="top"/>
          </w:tcPr>
          <w:p>
            <w:r/>
            <w:r>
              <w:rPr>
                <w:rFonts w:ascii="Aptos" w:hAnsi="Aptos"/>
                <w:b w:val="0"/>
                <w:sz w:val="15"/>
              </w:rPr>
              <w:t>Does it work correctly and satisfy requirements?</w:t>
            </w:r>
          </w:p>
        </w:tc>
        <w:tc>
          <w:tcPr>
            <w:tcW w:type="dxa" w:w="2613"/>
            <w:vAlign w:val="top"/>
          </w:tcPr>
          <w:p>
            <w:r/>
            <w:r>
              <w:rPr>
                <w:rFonts w:ascii="Aptos" w:hAnsi="Aptos"/>
                <w:b w:val="0"/>
                <w:sz w:val="15"/>
              </w:rPr>
              <w:t>Unit, integration, system and UAT.</w:t>
            </w:r>
          </w:p>
        </w:tc>
        <w:tc>
          <w:tcPr>
            <w:tcW w:type="dxa" w:w="2613"/>
            <w:vAlign w:val="top"/>
          </w:tcPr>
          <w:p>
            <w:r/>
            <w:r>
              <w:rPr>
                <w:rFonts w:ascii="Aptos" w:hAnsi="Aptos"/>
                <w:b w:val="0"/>
                <w:sz w:val="15"/>
              </w:rPr>
              <w:t>Test cases, defect reports, test summary</w:t>
            </w:r>
          </w:p>
        </w:tc>
      </w:tr>
      <w:tr>
        <w:tc>
          <w:tcPr>
            <w:tcW w:type="dxa" w:w="2613"/>
            <w:vAlign w:val="top"/>
          </w:tcPr>
          <w:p>
            <w:r/>
            <w:r>
              <w:rPr>
                <w:rFonts w:ascii="Aptos" w:hAnsi="Aptos"/>
                <w:b w:val="0"/>
                <w:sz w:val="15"/>
              </w:rPr>
              <w:t>6. Deployment</w:t>
            </w:r>
          </w:p>
        </w:tc>
        <w:tc>
          <w:tcPr>
            <w:tcW w:type="dxa" w:w="2613"/>
            <w:vAlign w:val="top"/>
          </w:tcPr>
          <w:p>
            <w:r/>
            <w:r>
              <w:rPr>
                <w:rFonts w:ascii="Aptos" w:hAnsi="Aptos"/>
                <w:b w:val="0"/>
                <w:sz w:val="15"/>
              </w:rPr>
              <w:t>How do we release it?</w:t>
            </w:r>
          </w:p>
        </w:tc>
        <w:tc>
          <w:tcPr>
            <w:tcW w:type="dxa" w:w="2613"/>
            <w:vAlign w:val="top"/>
          </w:tcPr>
          <w:p>
            <w:r/>
            <w:r>
              <w:rPr>
                <w:rFonts w:ascii="Aptos" w:hAnsi="Aptos"/>
                <w:b w:val="0"/>
                <w:sz w:val="15"/>
              </w:rPr>
              <w:t>Production release, automation, staged rollouts, onboarding, release notes.</w:t>
            </w:r>
          </w:p>
        </w:tc>
        <w:tc>
          <w:tcPr>
            <w:tcW w:type="dxa" w:w="2613"/>
            <w:vAlign w:val="top"/>
          </w:tcPr>
          <w:p>
            <w:r/>
            <w:r>
              <w:rPr>
                <w:rFonts w:ascii="Aptos" w:hAnsi="Aptos"/>
                <w:b w:val="0"/>
                <w:sz w:val="15"/>
              </w:rPr>
              <w:t>Release, manuals/guides, deployment runbook</w:t>
            </w:r>
          </w:p>
        </w:tc>
      </w:tr>
      <w:tr>
        <w:tc>
          <w:tcPr>
            <w:tcW w:type="dxa" w:w="2613"/>
            <w:vAlign w:val="top"/>
          </w:tcPr>
          <w:p>
            <w:r/>
            <w:r>
              <w:rPr>
                <w:rFonts w:ascii="Aptos" w:hAnsi="Aptos"/>
                <w:b w:val="0"/>
                <w:sz w:val="15"/>
              </w:rPr>
              <w:t>7. Maintenance</w:t>
            </w:r>
          </w:p>
        </w:tc>
        <w:tc>
          <w:tcPr>
            <w:tcW w:type="dxa" w:w="2613"/>
            <w:vAlign w:val="top"/>
          </w:tcPr>
          <w:p>
            <w:r/>
            <w:r>
              <w:rPr>
                <w:rFonts w:ascii="Aptos" w:hAnsi="Aptos"/>
                <w:b w:val="0"/>
                <w:sz w:val="15"/>
              </w:rPr>
              <w:t>How do we keep it useful?</w:t>
            </w:r>
          </w:p>
        </w:tc>
        <w:tc>
          <w:tcPr>
            <w:tcW w:type="dxa" w:w="2613"/>
            <w:vAlign w:val="top"/>
          </w:tcPr>
          <w:p>
            <w:r/>
            <w:r>
              <w:rPr>
                <w:rFonts w:ascii="Aptos" w:hAnsi="Aptos"/>
                <w:b w:val="0"/>
                <w:sz w:val="15"/>
              </w:rPr>
              <w:t>Corrective, adaptive, perfective support and ongoing evolution.</w:t>
            </w:r>
          </w:p>
        </w:tc>
        <w:tc>
          <w:tcPr>
            <w:tcW w:type="dxa" w:w="2613"/>
            <w:vAlign w:val="top"/>
          </w:tcPr>
          <w:p>
            <w:r/>
            <w:r>
              <w:rPr>
                <w:rFonts w:ascii="Aptos" w:hAnsi="Aptos"/>
                <w:b w:val="0"/>
                <w:sz w:val="15"/>
              </w:rPr>
              <w:t>Patches/updates, change logs, performance audits</w:t>
            </w:r>
          </w:p>
        </w:tc>
      </w:tr>
    </w:tbl>
    <w:p>
      <w:pPr>
        <w:spacing w:after="20"/>
      </w:pPr>
    </w:p>
    <w:p>
      <w:pPr>
        <w:pStyle w:val="Heading2"/>
      </w:pPr>
      <w:r>
        <w:t>6.4 Phase 1 - Requirements</w:t>
      </w:r>
    </w:p>
    <w:p>
      <w:pPr>
        <w:pStyle w:val="ListBullet"/>
        <w:spacing w:after="30"/>
      </w:pPr>
      <w:r>
        <w:t>Document what software must achieve with client/business collaboration.</w:t>
      </w:r>
    </w:p>
    <w:p>
      <w:pPr>
        <w:pStyle w:val="ListBullet"/>
        <w:spacing w:after="30"/>
      </w:pPr>
      <w:r>
        <w:t>Functional requirements describe features, inputs and business logic.</w:t>
      </w:r>
    </w:p>
    <w:p>
      <w:pPr>
        <w:pStyle w:val="ListBullet"/>
        <w:spacing w:after="30"/>
      </w:pPr>
      <w:r>
        <w:t>Non-functional requirements capture performance, scalability, security and other constraints.</w:t>
      </w:r>
    </w:p>
    <w:p>
      <w:pPr>
        <w:pStyle w:val="ListBullet"/>
        <w:spacing w:after="30"/>
      </w:pPr>
      <w:r>
        <w:t>Gathering methods in the SDLC lecture include interviews, surveys, focus groups and workflow audits.</w:t>
      </w:r>
    </w:p>
    <w:p>
      <w:pPr>
        <w:pStyle w:val="ListBullet"/>
        <w:spacing w:after="30"/>
      </w:pPr>
      <w:r>
        <w:t>Deliverables: SRS, Use Case Specifications, Requirements Traceability Matrix (RTM).</w:t>
      </w:r>
    </w:p>
    <w:p>
      <w:pPr>
        <w:pStyle w:val="Heading2"/>
      </w:pPr>
      <w:r>
        <w:t>6.5 Phase 2 - System Analysis</w:t>
      </w:r>
    </w:p>
    <w:p>
      <w:pPr>
        <w:pStyle w:val="ListBullet"/>
        <w:spacing w:after="30"/>
      </w:pPr>
      <w:r>
        <w:t>Technical feasibility: can the tools/technology support the vision?</w:t>
      </w:r>
    </w:p>
    <w:p>
      <w:pPr>
        <w:pStyle w:val="ListBullet"/>
        <w:spacing w:after="30"/>
      </w:pPr>
      <w:r>
        <w:t>Economic feasibility: does the expected value justify budget/cost?</w:t>
      </w:r>
    </w:p>
    <w:p>
      <w:pPr>
        <w:pStyle w:val="ListBullet"/>
        <w:spacing w:after="30"/>
      </w:pPr>
      <w:r>
        <w:t>Operational feasibility: can the organization adopt and maintain it?</w:t>
      </w:r>
    </w:p>
    <w:p>
      <w:pPr>
        <w:pStyle w:val="ListBullet"/>
        <w:spacing w:after="30"/>
      </w:pPr>
      <w:r>
        <w:t>Deliverables: Feasibility Report, DFDs and ER Models.</w:t>
      </w:r>
    </w:p>
    <w:p>
      <w:pPr>
        <w:pStyle w:val="Heading2"/>
      </w:pPr>
      <w:r>
        <w:t>6.6 Phase 3 - System Design</w:t>
      </w:r>
    </w:p>
    <w:p>
      <w:pPr>
        <w:pStyle w:val="ListBullet"/>
        <w:spacing w:after="30"/>
      </w:pPr>
      <w:r>
        <w:t>High-Level Design (HLD): architecture, major components, relationships and server/hosting topology.</w:t>
      </w:r>
    </w:p>
    <w:p>
      <w:pPr>
        <w:pStyle w:val="ListBullet"/>
        <w:spacing w:after="30"/>
      </w:pPr>
      <w:r>
        <w:t>Low-Level Design (LLD): classes, algorithms, data structures, database schemas and APIs.</w:t>
      </w:r>
    </w:p>
    <w:p>
      <w:pPr>
        <w:pStyle w:val="ListBullet"/>
        <w:spacing w:after="30"/>
      </w:pPr>
      <w:r>
        <w:t>UI/UX wireframing: interface and interaction design.</w:t>
      </w:r>
    </w:p>
    <w:p>
      <w:pPr>
        <w:pStyle w:val="Heading2"/>
      </w:pPr>
      <w:r>
        <w:t>6.7 Phase 4 - Implementation</w:t>
      </w:r>
    </w:p>
    <w:p>
      <w:pPr>
        <w:pStyle w:val="ListBullet"/>
        <w:spacing w:after="30"/>
      </w:pPr>
      <w:r>
        <w:t>Develop source code from approved design.</w:t>
      </w:r>
    </w:p>
    <w:p>
      <w:pPr>
        <w:pStyle w:val="ListBullet"/>
        <w:spacing w:after="30"/>
      </w:pPr>
      <w:r>
        <w:t>Follow coding standards/style guides.</w:t>
      </w:r>
    </w:p>
    <w:p>
      <w:pPr>
        <w:pStyle w:val="ListBullet"/>
        <w:spacing w:after="30"/>
      </w:pPr>
      <w:r>
        <w:t>Use version control such as Git.</w:t>
      </w:r>
    </w:p>
    <w:p>
      <w:pPr>
        <w:pStyle w:val="ListBullet"/>
        <w:spacing w:after="30"/>
      </w:pPr>
      <w:r>
        <w:t>Write self-documenting code and perform developer/unit checks.</w:t>
      </w:r>
    </w:p>
    <w:p>
      <w:pPr>
        <w:pStyle w:val="ListBullet"/>
        <w:spacing w:after="30"/>
      </w:pPr>
      <w:r>
        <w:t>Deliverables: source repository, unit test scripts, build packages.</w:t>
      </w:r>
    </w:p>
    <w:p>
      <w:pPr>
        <w:pStyle w:val="Heading2"/>
      </w:pPr>
      <w:r>
        <w:t>6.8 Phase 5 - Testing</w:t>
      </w:r>
    </w:p>
    <w:p>
      <w:pPr>
        <w:pStyle w:val="ListBullet"/>
        <w:spacing w:after="30"/>
      </w:pPr>
      <w:r>
        <w:t>Unit testing: individual modules independently.</w:t>
      </w:r>
    </w:p>
    <w:p>
      <w:pPr>
        <w:pStyle w:val="ListBullet"/>
        <w:spacing w:after="30"/>
      </w:pPr>
      <w:r>
        <w:t>Integration testing: interactions between components/subsystems.</w:t>
      </w:r>
    </w:p>
    <w:p>
      <w:pPr>
        <w:pStyle w:val="ListBullet"/>
        <w:spacing w:after="30"/>
      </w:pPr>
      <w:r>
        <w:t>System testing: whole system against specifications.</w:t>
      </w:r>
    </w:p>
    <w:p>
      <w:pPr>
        <w:pStyle w:val="ListBullet"/>
        <w:spacing w:after="30"/>
      </w:pPr>
      <w:r>
        <w:t>User Acceptance Testing (UAT): validate business/user acceptance.</w:t>
      </w:r>
    </w:p>
    <w:p>
      <w:pPr>
        <w:pStyle w:val="ListBullet"/>
        <w:spacing w:after="30"/>
      </w:pPr>
      <w:r>
        <w:t>Deliverables: test case documentation, bug/defect reports, test summary report.</w:t>
      </w:r>
    </w:p>
    <w:p>
      <w:pPr>
        <w:pStyle w:val="Heading2"/>
      </w:pPr>
      <w:r>
        <w:t>6.9 Phase 6 - Deployment</w:t>
      </w:r>
    </w:p>
    <w:p>
      <w:pPr>
        <w:pStyle w:val="ListBullet"/>
        <w:spacing w:after="30"/>
      </w:pPr>
      <w:r>
        <w:t>Move verified software into production.</w:t>
      </w:r>
    </w:p>
    <w:p>
      <w:pPr>
        <w:pStyle w:val="ListBullet"/>
        <w:spacing w:after="30"/>
      </w:pPr>
      <w:r>
        <w:t>Automation through CI/CD (e.g., Jenkins or GitHub Actions, as shown in the course material).</w:t>
      </w:r>
    </w:p>
    <w:p>
      <w:pPr>
        <w:pStyle w:val="ListBullet"/>
        <w:spacing w:after="30"/>
      </w:pPr>
      <w:r>
        <w:t>Staged releases: Canary and blue-green strategies are named in the lecture.</w:t>
      </w:r>
    </w:p>
    <w:p>
      <w:pPr>
        <w:pStyle w:val="ListBullet"/>
        <w:spacing w:after="30"/>
      </w:pPr>
      <w:r>
        <w:t>User readiness: onboarding, training material, release notes.</w:t>
      </w:r>
    </w:p>
    <w:p>
      <w:pPr>
        <w:pStyle w:val="ListBullet"/>
        <w:spacing w:after="30"/>
      </w:pPr>
      <w:r>
        <w:t>Deliverables: production release, user manuals/guides, deployment runbook.</w:t>
      </w:r>
    </w:p>
    <w:p>
      <w:pPr>
        <w:pStyle w:val="Heading2"/>
      </w:pPr>
      <w:r>
        <w:t>6.10 Phase 7 - Maintenance</w:t>
      </w:r>
    </w:p>
    <w:p>
      <w:pPr>
        <w:pStyle w:val="ListBullet"/>
        <w:spacing w:after="30"/>
      </w:pPr>
      <w:r>
        <w:t>Corrective: newly discovered bugs/hotfixes.</w:t>
      </w:r>
    </w:p>
    <w:p>
      <w:pPr>
        <w:pStyle w:val="ListBullet"/>
        <w:spacing w:after="30"/>
      </w:pPr>
      <w:r>
        <w:t>Adaptive: new OS/hardware/platform conditions.</w:t>
      </w:r>
    </w:p>
    <w:p>
      <w:pPr>
        <w:pStyle w:val="ListBullet"/>
        <w:spacing w:after="30"/>
      </w:pPr>
      <w:r>
        <w:t>Perfective: new features and performance optimization.</w:t>
      </w:r>
    </w:p>
    <w:p>
      <w:pPr>
        <w:pStyle w:val="ListBullet"/>
        <w:spacing w:after="30"/>
      </w:pPr>
      <w:r>
        <w:t>Ongoing support and evolution after release.</w:t>
      </w:r>
    </w:p>
    <w:p>
      <w:pPr>
        <w:pStyle w:val="ListBullet"/>
        <w:spacing w:after="30"/>
      </w:pPr>
      <w:r>
        <w:t>Deliverables: patch releases/updates, change request logs, performance audit reports.</w:t>
      </w:r>
    </w:p>
    <w:p>
      <w:r>
        <w:br w:type="page"/>
      </w:r>
    </w:p>
    <w:p>
      <w:pPr>
        <w:pStyle w:val="Heading1"/>
      </w:pPr>
      <w:r>
        <w:t>7. REQUIREMENTS ENGINEERING: ANALYSIS AND SPECIFICATION</w:t>
      </w:r>
    </w:p>
    <w:p>
      <w:pPr>
        <w:pStyle w:val="Heading2"/>
      </w:pPr>
      <w:r>
        <w:t>7.1 Goals vs requirements</w:t>
      </w:r>
    </w:p>
    <w:p>
      <w:r>
        <w:t>The requirements lecture begins from the observation that software is built for a purpose. Business/societal goals are higher-level outcomes such as improving efficiency, increasing satisfaction or reducing cost. Requirements translate these goals into statements about what the software should do.</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rFonts w:ascii="Aptos" w:hAnsi="Aptos"/>
                <w:b/>
                <w:sz w:val="17"/>
              </w:rPr>
              <w:t>Concept</w:t>
            </w:r>
          </w:p>
        </w:tc>
        <w:tc>
          <w:tcPr>
            <w:tcW w:type="dxa" w:w="5227"/>
            <w:vAlign w:val="top"/>
            <w:shd w:fill="D9EAF7"/>
          </w:tcPr>
          <w:p>
            <w:r/>
            <w:r>
              <w:rPr>
                <w:rFonts w:ascii="Aptos" w:hAnsi="Aptos"/>
                <w:b/>
                <w:sz w:val="17"/>
              </w:rPr>
              <w:t>Example of meaning</w:t>
            </w:r>
          </w:p>
        </w:tc>
      </w:tr>
      <w:tr>
        <w:tc>
          <w:tcPr>
            <w:tcW w:type="dxa" w:w="5227"/>
            <w:vAlign w:val="top"/>
          </w:tcPr>
          <w:p>
            <w:r/>
            <w:r>
              <w:rPr>
                <w:rFonts w:ascii="Aptos" w:hAnsi="Aptos"/>
                <w:b w:val="0"/>
                <w:sz w:val="17"/>
              </w:rPr>
              <w:t>Goal</w:t>
            </w:r>
          </w:p>
        </w:tc>
        <w:tc>
          <w:tcPr>
            <w:tcW w:type="dxa" w:w="5227"/>
            <w:vAlign w:val="top"/>
          </w:tcPr>
          <w:p>
            <w:r/>
            <w:r>
              <w:rPr>
                <w:rFonts w:ascii="Aptos" w:hAnsi="Aptos"/>
                <w:b w:val="0"/>
                <w:sz w:val="17"/>
              </w:rPr>
              <w:t>Business or societal outcome / impact.</w:t>
            </w:r>
          </w:p>
        </w:tc>
      </w:tr>
      <w:tr>
        <w:tc>
          <w:tcPr>
            <w:tcW w:type="dxa" w:w="5227"/>
            <w:vAlign w:val="top"/>
          </w:tcPr>
          <w:p>
            <w:r/>
            <w:r>
              <w:rPr>
                <w:rFonts w:ascii="Aptos" w:hAnsi="Aptos"/>
                <w:b w:val="0"/>
                <w:sz w:val="17"/>
              </w:rPr>
              <w:t>Requirement</w:t>
            </w:r>
          </w:p>
        </w:tc>
        <w:tc>
          <w:tcPr>
            <w:tcW w:type="dxa" w:w="5227"/>
            <w:vAlign w:val="top"/>
          </w:tcPr>
          <w:p>
            <w:r/>
            <w:r>
              <w:rPr>
                <w:rFonts w:ascii="Aptos" w:hAnsi="Aptos"/>
                <w:b w:val="0"/>
                <w:sz w:val="17"/>
              </w:rPr>
              <w:t>Condition/capability the software must possess to help achieve the goal.</w:t>
            </w:r>
          </w:p>
        </w:tc>
      </w:tr>
      <w:tr>
        <w:tc>
          <w:tcPr>
            <w:tcW w:type="dxa" w:w="5227"/>
            <w:vAlign w:val="top"/>
          </w:tcPr>
          <w:p>
            <w:r/>
            <w:r>
              <w:rPr>
                <w:rFonts w:ascii="Aptos" w:hAnsi="Aptos"/>
                <w:b w:val="0"/>
                <w:sz w:val="17"/>
              </w:rPr>
              <w:t>Solution</w:t>
            </w:r>
          </w:p>
        </w:tc>
        <w:tc>
          <w:tcPr>
            <w:tcW w:type="dxa" w:w="5227"/>
            <w:vAlign w:val="top"/>
          </w:tcPr>
          <w:p>
            <w:r/>
            <w:r>
              <w:rPr>
                <w:rFonts w:ascii="Aptos" w:hAnsi="Aptos"/>
                <w:b w:val="0"/>
                <w:sz w:val="17"/>
              </w:rPr>
              <w:t>The developed software that implements the requirements and produces the intended impact.</w:t>
            </w:r>
          </w:p>
        </w:tc>
      </w:tr>
    </w:tbl>
    <w:p>
      <w:pPr>
        <w:spacing w:after="20"/>
      </w:pPr>
    </w:p>
    <w:p>
      <w:pPr>
        <w:spacing w:before="40" w:after="100"/>
      </w:pPr>
      <w:r>
        <w:rPr>
          <w:rFonts w:ascii="Courier New" w:hAnsi="Courier New"/>
          <w:sz w:val="19"/>
        </w:rPr>
        <w:t>Business / societal goals</w:t>
        <w:br/>
        <w:t xml:space="preserve">        |</w:t>
        <w:br/>
        <w:t xml:space="preserve">        v</w:t>
        <w:br/>
        <w:t>Software requirements</w:t>
        <w:br/>
        <w:t xml:space="preserve">        |</w:t>
        <w:br/>
        <w:t xml:space="preserve">        v</w:t>
        <w:br/>
        <w:t>Software solution</w:t>
        <w:br/>
        <w:t xml:space="preserve">        |</w:t>
        <w:br/>
        <w:t xml:space="preserve">        v</w:t>
        <w:br/>
        <w:t>Impact on business / society</w:t>
      </w:r>
    </w:p>
    <w:p>
      <w:pPr>
        <w:pStyle w:val="Heading2"/>
      </w:pPr>
      <w:r>
        <w:t>7.2 IEEE definition of a requirement</w:t>
      </w:r>
    </w:p>
    <w:p>
      <w:r>
        <w:t>A requirement is a condition or capability that must be possessed by a system. The requirement phase ends with an SRS document describing what the proposed system should do. Every process model performs some form of requirements analysis, but the rigor of the initial analysis can differ.</w:t>
      </w:r>
    </w:p>
    <w:p>
      <w:pPr>
        <w:pStyle w:val="Heading2"/>
      </w:pPr>
      <w:r>
        <w:t>7.3 Why requirements are difficult</w:t>
      </w:r>
    </w:p>
    <w:p>
      <w:pPr>
        <w:pStyle w:val="ListBullet"/>
        <w:spacing w:after="30"/>
      </w:pPr>
      <w:r>
        <w:t>For small problems, understanding and specifying needs may be straightforward.</w:t>
      </w:r>
    </w:p>
    <w:p>
      <w:pPr>
        <w:pStyle w:val="ListBullet"/>
        <w:spacing w:after="30"/>
      </w:pPr>
      <w:r>
        <w:t>For large problems, requirements are often among the hardest and most error-prone parts.</w:t>
      </w:r>
    </w:p>
    <w:p>
      <w:pPr>
        <w:pStyle w:val="ListBullet"/>
        <w:spacing w:after="30"/>
      </w:pPr>
      <w:r>
        <w:t>Input is often a set of user needs held in people's minds; output must be precise statements of future behavior.</w:t>
      </w:r>
    </w:p>
    <w:p>
      <w:pPr>
        <w:pStyle w:val="ListBullet"/>
        <w:spacing w:after="30"/>
      </w:pPr>
      <w:r>
        <w:t>It is difficult to visualize a future system, and users may not yet know all of their needs.</w:t>
      </w:r>
    </w:p>
    <w:p>
      <w:pPr>
        <w:pStyle w:val="ListBullet"/>
        <w:spacing w:after="30"/>
      </w:pPr>
      <w:r>
        <w:t>Requirements can change with time.</w:t>
      </w:r>
    </w:p>
    <w:p>
      <w:pPr>
        <w:pStyle w:val="ListBullet"/>
        <w:spacing w:after="30"/>
      </w:pPr>
      <w:r>
        <w:t>Identifying and specifying requirements requires people interaction and cannot be completely automated.</w:t>
      </w:r>
    </w:p>
    <w:p>
      <w:pPr>
        <w:pStyle w:val="Heading2"/>
      </w:pPr>
      <w:r>
        <w:t>7.4 Why a good SRS is needed</w:t>
      </w:r>
    </w:p>
    <w:p>
      <w:pPr>
        <w:pStyle w:val="ListBullet"/>
        <w:spacing w:after="30"/>
      </w:pPr>
      <w:r>
        <w:t>Helps users clarify needs.</w:t>
      </w:r>
    </w:p>
    <w:p>
      <w:pPr>
        <w:pStyle w:val="ListBullet"/>
        <w:spacing w:after="30"/>
      </w:pPr>
      <w:r>
        <w:t>High-quality SRS supports high-quality software.</w:t>
      </w:r>
    </w:p>
    <w:p>
      <w:pPr>
        <w:pStyle w:val="ListBullet"/>
        <w:spacing w:after="30"/>
      </w:pPr>
      <w:r>
        <w:t>Acts as a basis of agreement between user and supplier.</w:t>
      </w:r>
    </w:p>
    <w:p>
      <w:pPr>
        <w:pStyle w:val="ListBullet"/>
        <w:spacing w:after="30"/>
      </w:pPr>
      <w:r>
        <w:t>Provides a reference for validating the final product.</w:t>
      </w:r>
    </w:p>
    <w:p>
      <w:pPr>
        <w:pStyle w:val="ListBullet"/>
        <w:spacing w:after="30"/>
      </w:pPr>
      <w:r>
        <w:t>Makes expectations explicit.</w:t>
      </w:r>
    </w:p>
    <w:p>
      <w:pPr>
        <w:pStyle w:val="ListBullet"/>
        <w:spacing w:after="30"/>
      </w:pPr>
      <w:r>
        <w:t>Reduces downstream development cost because requirement defects become expensive to fix later.</w:t>
      </w:r>
    </w:p>
    <w:p>
      <w:pPr>
        <w:pStyle w:val="ExamTip"/>
      </w:pPr>
      <w:r>
        <w:t>EXAM TIP: Validation statement from the lecture: the software should satisfy the SRS. Use this exact idea in a definition-style answer.</w:t>
      </w:r>
    </w:p>
    <w:p>
      <w:pPr>
        <w:pStyle w:val="Heading2"/>
      </w:pPr>
      <w:r>
        <w:t>7.5 Requirements process</w:t>
      </w:r>
    </w:p>
    <w:p>
      <w:pPr>
        <w:spacing w:before="40" w:after="100"/>
      </w:pPr>
      <w:r>
        <w:rPr>
          <w:rFonts w:ascii="Courier New" w:hAnsi="Courier New"/>
          <w:sz w:val="19"/>
        </w:rPr>
        <w:t>Needs elicitation + analysis &lt;-----&gt; Specification</w:t>
        <w:br/>
        <w:t xml:space="preserve">          \              /</w:t>
        <w:br/>
        <w:t xml:space="preserve">             \          /</w:t>
        <w:br/>
        <w:t xml:space="preserve">               Validation</w:t>
        <w:br/>
        <w:t xml:space="preserve">                 |</w:t>
        <w:br/>
        <w:t xml:space="preserve">                 +---- feedback ----&gt; further analysis/specification</w:t>
      </w:r>
    </w:p>
    <w:p>
      <w:r>
        <w:t>The process is iterative and parallel, not a rigid linear pipeline. Analysis can lead to specification; specification can reveal questions; validation can expose gaps that send work back to analysis/specification. Divide-and-conquer is a common strategy: decompose the problem and understand each part and the relationships between parts.</w:t>
      </w:r>
    </w:p>
    <w:p>
      <w:pPr>
        <w:pStyle w:val="Heading2"/>
      </w:pPr>
      <w:r>
        <w:t>7.6 Problem analysis and requirement elicitation</w:t>
      </w:r>
    </w:p>
    <w:p>
      <w:r>
        <w:t>Aim: understand needs, requirements and constraints on the software.</w:t>
      </w:r>
    </w:p>
    <w:p>
      <w:pPr>
        <w:pStyle w:val="ListBullet"/>
        <w:spacing w:after="30"/>
      </w:pPr>
      <w:r>
        <w:t>Interview clients and users.</w:t>
      </w:r>
    </w:p>
    <w:p>
      <w:pPr>
        <w:pStyle w:val="ListBullet"/>
        <w:spacing w:after="30"/>
      </w:pPr>
      <w:r>
        <w:t>Read relevant manuals and documents.</w:t>
      </w:r>
    </w:p>
    <w:p>
      <w:pPr>
        <w:pStyle w:val="ListBullet"/>
        <w:spacing w:after="30"/>
      </w:pPr>
      <w:r>
        <w:t>Study current systems and workflows.</w:t>
      </w:r>
    </w:p>
    <w:p>
      <w:pPr>
        <w:pStyle w:val="ListBullet"/>
        <w:spacing w:after="30"/>
      </w:pPr>
      <w:r>
        <w:t>Help clients/users understand possibilities of the new system.</w:t>
      </w:r>
    </w:p>
    <w:p>
      <w:pPr>
        <w:pStyle w:val="ListBullet"/>
        <w:spacing w:after="30"/>
      </w:pPr>
      <w:r>
        <w:t>Understand the organization, clients and users - the analyst behaves partly like a consultant.</w:t>
      </w:r>
    </w:p>
    <w:p>
      <w:pPr>
        <w:pStyle w:val="Heading3"/>
      </w:pPr>
      <w:r>
        <w:t>Common difficulties:</w:t>
      </w:r>
    </w:p>
    <w:p>
      <w:pPr>
        <w:pStyle w:val="ListBullet"/>
        <w:spacing w:after="30"/>
      </w:pPr>
      <w:r>
        <w:t>Obtaining necessary information.</w:t>
      </w:r>
    </w:p>
    <w:p>
      <w:pPr>
        <w:pStyle w:val="ListBullet"/>
        <w:spacing w:after="30"/>
      </w:pPr>
      <w:r>
        <w:t>Brainstorming and interacting with clients to establish desired properties.</w:t>
      </w:r>
    </w:p>
    <w:p>
      <w:pPr>
        <w:pStyle w:val="ListBullet"/>
        <w:spacing w:after="30"/>
      </w:pPr>
      <w:r>
        <w:t>Organizing a large amount of collected information.</w:t>
      </w:r>
    </w:p>
    <w:p>
      <w:pPr>
        <w:pStyle w:val="ListBullet"/>
        <w:spacing w:after="30"/>
      </w:pPr>
      <w:r>
        <w:t>Checking completeness and consistency.</w:t>
      </w:r>
    </w:p>
    <w:p>
      <w:pPr>
        <w:pStyle w:val="ListBullet"/>
        <w:spacing w:after="30"/>
      </w:pPr>
      <w:r>
        <w:t>Avoiding premature movement into design/coding.</w:t>
      </w:r>
    </w:p>
    <w:p>
      <w:pPr>
        <w:pStyle w:val="ListBullet"/>
        <w:spacing w:after="30"/>
      </w:pPr>
      <w:r>
        <w:t>Interpersonal and communication skills are important.</w:t>
      </w:r>
    </w:p>
    <w:p>
      <w:pPr>
        <w:pStyle w:val="Heading2"/>
      </w:pPr>
      <w:r>
        <w:t>7.7 Analysis approaches</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rFonts w:ascii="Aptos" w:hAnsi="Aptos"/>
                <w:b/>
                <w:sz w:val="16"/>
              </w:rPr>
              <w:t>Approach</w:t>
            </w:r>
          </w:p>
        </w:tc>
        <w:tc>
          <w:tcPr>
            <w:tcW w:type="dxa" w:w="5227"/>
            <w:vAlign w:val="top"/>
            <w:shd w:fill="D9EAF7"/>
          </w:tcPr>
          <w:p>
            <w:r/>
            <w:r>
              <w:rPr>
                <w:rFonts w:ascii="Aptos" w:hAnsi="Aptos"/>
                <w:b/>
                <w:sz w:val="16"/>
              </w:rPr>
              <w:t>What the lecture says</w:t>
            </w:r>
          </w:p>
        </w:tc>
      </w:tr>
      <w:tr>
        <w:tc>
          <w:tcPr>
            <w:tcW w:type="dxa" w:w="5227"/>
            <w:vAlign w:val="top"/>
          </w:tcPr>
          <w:p>
            <w:r/>
            <w:r>
              <w:rPr>
                <w:rFonts w:ascii="Aptos" w:hAnsi="Aptos"/>
                <w:b w:val="0"/>
                <w:sz w:val="16"/>
              </w:rPr>
              <w:t>Structured approaches</w:t>
            </w:r>
          </w:p>
        </w:tc>
        <w:tc>
          <w:tcPr>
            <w:tcW w:type="dxa" w:w="5227"/>
            <w:vAlign w:val="top"/>
          </w:tcPr>
          <w:p>
            <w:r/>
            <w:r>
              <w:rPr>
                <w:rFonts w:ascii="Aptos" w:hAnsi="Aptos"/>
                <w:b w:val="0"/>
                <w:sz w:val="16"/>
              </w:rPr>
              <w:t>Data-flow analysis, E-R diagrams, object-oriented analysis/design, use cases, user stories, combinations, formal modeling/specification.</w:t>
            </w:r>
          </w:p>
        </w:tc>
      </w:tr>
      <w:tr>
        <w:tc>
          <w:tcPr>
            <w:tcW w:type="dxa" w:w="5227"/>
            <w:vAlign w:val="top"/>
          </w:tcPr>
          <w:p>
            <w:r/>
            <w:r>
              <w:rPr>
                <w:rFonts w:ascii="Aptos" w:hAnsi="Aptos"/>
                <w:b w:val="0"/>
                <w:sz w:val="16"/>
              </w:rPr>
              <w:t>Informal approach</w:t>
            </w:r>
          </w:p>
        </w:tc>
        <w:tc>
          <w:tcPr>
            <w:tcW w:type="dxa" w:w="5227"/>
            <w:vAlign w:val="top"/>
          </w:tcPr>
          <w:p>
            <w:r/>
            <w:r>
              <w:rPr>
                <w:rFonts w:ascii="Aptos" w:hAnsi="Aptos"/>
                <w:b w:val="0"/>
                <w:sz w:val="16"/>
              </w:rPr>
              <w:t>Use observation, discussions, interaction and analysis; diagrams as needed; organize information into SRS; review/refine with clients; relies on analyst experience and client feedback.</w:t>
            </w:r>
          </w:p>
        </w:tc>
      </w:tr>
    </w:tbl>
    <w:p>
      <w:pPr>
        <w:spacing w:after="20"/>
      </w:pPr>
    </w:p>
    <w:p>
      <w:pPr>
        <w:pStyle w:val="Heading2"/>
      </w:pPr>
      <w:r>
        <w:t>7.8 Suggested course workflow for producing an SRS</w:t>
      </w:r>
    </w:p>
    <w:p>
      <w:pPr>
        <w:pStyle w:val="ListNumber"/>
        <w:spacing w:after="30"/>
      </w:pPr>
      <w:r>
        <w:t>Meet the sponsor: understand the problem/motivation, business goal, user categories and what each category should be able to do. Write this as the project scope/high-level summary.</w:t>
      </w:r>
    </w:p>
    <w:p>
      <w:pPr>
        <w:pStyle w:val="ListNumber"/>
        <w:spacing w:after="30"/>
      </w:pPr>
      <w:r>
        <w:t>Estimate effort/size for the SRS using the pre-SRS form.</w:t>
      </w:r>
    </w:p>
    <w:p>
      <w:pPr>
        <w:pStyle w:val="ListNumber"/>
        <w:spacing w:after="30"/>
      </w:pPr>
      <w:r>
        <w:t>Develop an initial SRS; the course material explicitly allows giving the scope to an LLM and refining its output.</w:t>
      </w:r>
    </w:p>
    <w:p>
      <w:pPr>
        <w:pStyle w:val="ListNumber"/>
        <w:spacing w:after="30"/>
      </w:pPr>
      <w:r>
        <w:t>Iterate: review with sponsor/users, identify incorrect and missing requirements, update SRS, and repeat as needed.</w:t>
      </w:r>
    </w:p>
    <w:p>
      <w:pPr>
        <w:pStyle w:val="ListNumber"/>
        <w:spacing w:after="30"/>
      </w:pPr>
      <w:r>
        <w:t>Capture actual effort/size information in the post-SRS form.</w:t>
      </w:r>
    </w:p>
    <w:p>
      <w:pPr>
        <w:pStyle w:val="Small"/>
      </w:pPr>
      <w:r>
        <w:t>Pre-SRS information: estimated pages, estimated number of use cases, expected sponsor/user meeting hours, expected person-hours if no LLM were available. Post-SRS information: actual size, actual meetings, actual writing effort, estimated person-hours saved by LLM use, which LLM/context/prompts were used, and the complete interaction transcript.</w:t>
      </w:r>
    </w:p>
    <w:p>
      <w:pPr>
        <w:pStyle w:val="Heading1"/>
      </w:pPr>
      <w:r>
        <w:t>8. SOFTWARE REQUIREMENTS SPECIFICATION (SRS)</w:t>
      </w:r>
    </w:p>
    <w:p>
      <w:pPr>
        <w:pStyle w:val="Heading2"/>
      </w:pPr>
      <w:r>
        <w:t>8.1 Characteristics of a good SRS</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rFonts w:ascii="Aptos" w:hAnsi="Aptos"/>
                <w:b/>
                <w:sz w:val="16"/>
              </w:rPr>
              <w:t>Property</w:t>
            </w:r>
          </w:p>
        </w:tc>
        <w:tc>
          <w:tcPr>
            <w:tcW w:type="dxa" w:w="5227"/>
            <w:vAlign w:val="top"/>
            <w:shd w:fill="D9EAF7"/>
          </w:tcPr>
          <w:p>
            <w:r/>
            <w:r>
              <w:rPr>
                <w:rFonts w:ascii="Aptos" w:hAnsi="Aptos"/>
                <w:b/>
                <w:sz w:val="16"/>
              </w:rPr>
              <w:t>Meaning</w:t>
            </w:r>
          </w:p>
        </w:tc>
      </w:tr>
      <w:tr>
        <w:tc>
          <w:tcPr>
            <w:tcW w:type="dxa" w:w="5227"/>
            <w:vAlign w:val="top"/>
          </w:tcPr>
          <w:p>
            <w:r/>
            <w:r>
              <w:rPr>
                <w:rFonts w:ascii="Aptos" w:hAnsi="Aptos"/>
                <w:b w:val="0"/>
                <w:sz w:val="16"/>
              </w:rPr>
              <w:t>Correctness</w:t>
            </w:r>
          </w:p>
        </w:tc>
        <w:tc>
          <w:tcPr>
            <w:tcW w:type="dxa" w:w="5227"/>
            <w:vAlign w:val="top"/>
          </w:tcPr>
          <w:p>
            <w:r/>
            <w:r>
              <w:rPr>
                <w:rFonts w:ascii="Aptos" w:hAnsi="Aptos"/>
                <w:b w:val="0"/>
                <w:sz w:val="16"/>
              </w:rPr>
              <w:t>Each requirement accurately represents the desired final-system feature/behavior.</w:t>
            </w:r>
          </w:p>
        </w:tc>
      </w:tr>
      <w:tr>
        <w:tc>
          <w:tcPr>
            <w:tcW w:type="dxa" w:w="5227"/>
            <w:vAlign w:val="top"/>
          </w:tcPr>
          <w:p>
            <w:r/>
            <w:r>
              <w:rPr>
                <w:rFonts w:ascii="Aptos" w:hAnsi="Aptos"/>
                <w:b w:val="0"/>
                <w:sz w:val="16"/>
              </w:rPr>
              <w:t>Completeness</w:t>
            </w:r>
          </w:p>
        </w:tc>
        <w:tc>
          <w:tcPr>
            <w:tcW w:type="dxa" w:w="5227"/>
            <w:vAlign w:val="top"/>
          </w:tcPr>
          <w:p>
            <w:r/>
            <w:r>
              <w:rPr>
                <w:rFonts w:ascii="Aptos" w:hAnsi="Aptos"/>
                <w:b w:val="0"/>
                <w:sz w:val="16"/>
              </w:rPr>
              <w:t>All desired features/characteristics are specified; the lecture notes this is especially hard.</w:t>
            </w:r>
          </w:p>
        </w:tc>
      </w:tr>
      <w:tr>
        <w:tc>
          <w:tcPr>
            <w:tcW w:type="dxa" w:w="5227"/>
            <w:vAlign w:val="top"/>
          </w:tcPr>
          <w:p>
            <w:r/>
            <w:r>
              <w:rPr>
                <w:rFonts w:ascii="Aptos" w:hAnsi="Aptos"/>
                <w:b w:val="0"/>
                <w:sz w:val="16"/>
              </w:rPr>
              <w:t>Unambiguousness</w:t>
            </w:r>
          </w:p>
        </w:tc>
        <w:tc>
          <w:tcPr>
            <w:tcW w:type="dxa" w:w="5227"/>
            <w:vAlign w:val="top"/>
          </w:tcPr>
          <w:p>
            <w:r/>
            <w:r>
              <w:rPr>
                <w:rFonts w:ascii="Aptos" w:hAnsi="Aptos"/>
                <w:b w:val="0"/>
                <w:sz w:val="16"/>
              </w:rPr>
              <w:t>Each requirement has exactly one meaning.</w:t>
            </w:r>
          </w:p>
        </w:tc>
      </w:tr>
      <w:tr>
        <w:tc>
          <w:tcPr>
            <w:tcW w:type="dxa" w:w="5227"/>
            <w:vAlign w:val="top"/>
          </w:tcPr>
          <w:p>
            <w:r/>
            <w:r>
              <w:rPr>
                <w:rFonts w:ascii="Aptos" w:hAnsi="Aptos"/>
                <w:b w:val="0"/>
                <w:sz w:val="16"/>
              </w:rPr>
              <w:t>Verifiability</w:t>
            </w:r>
          </w:p>
        </w:tc>
        <w:tc>
          <w:tcPr>
            <w:tcW w:type="dxa" w:w="5227"/>
            <w:vAlign w:val="top"/>
          </w:tcPr>
          <w:p>
            <w:r/>
            <w:r>
              <w:rPr>
                <w:rFonts w:ascii="Aptos" w:hAnsi="Aptos"/>
                <w:b w:val="0"/>
                <w:sz w:val="16"/>
              </w:rPr>
              <w:t>There is a cost-effective way to check whether the software satisfies the requirement.</w:t>
            </w:r>
          </w:p>
        </w:tc>
      </w:tr>
      <w:tr>
        <w:tc>
          <w:tcPr>
            <w:tcW w:type="dxa" w:w="5227"/>
            <w:vAlign w:val="top"/>
          </w:tcPr>
          <w:p>
            <w:r/>
            <w:r>
              <w:rPr>
                <w:rFonts w:ascii="Aptos" w:hAnsi="Aptos"/>
                <w:b w:val="0"/>
                <w:sz w:val="16"/>
              </w:rPr>
              <w:t>Consistency</w:t>
            </w:r>
          </w:p>
        </w:tc>
        <w:tc>
          <w:tcPr>
            <w:tcW w:type="dxa" w:w="5227"/>
            <w:vAlign w:val="top"/>
          </w:tcPr>
          <w:p>
            <w:r/>
            <w:r>
              <w:rPr>
                <w:rFonts w:ascii="Aptos" w:hAnsi="Aptos"/>
                <w:b w:val="0"/>
                <w:sz w:val="16"/>
              </w:rPr>
              <w:t>Requirements do not contradict each other.</w:t>
            </w:r>
          </w:p>
        </w:tc>
      </w:tr>
      <w:tr>
        <w:tc>
          <w:tcPr>
            <w:tcW w:type="dxa" w:w="5227"/>
            <w:vAlign w:val="top"/>
          </w:tcPr>
          <w:p>
            <w:r/>
            <w:r>
              <w:rPr>
                <w:rFonts w:ascii="Aptos" w:hAnsi="Aptos"/>
                <w:b w:val="0"/>
                <w:sz w:val="16"/>
              </w:rPr>
              <w:t>Traceability</w:t>
            </w:r>
          </w:p>
        </w:tc>
        <w:tc>
          <w:tcPr>
            <w:tcW w:type="dxa" w:w="5227"/>
            <w:vAlign w:val="top"/>
          </w:tcPr>
          <w:p>
            <w:r/>
            <w:r>
              <w:rPr>
                <w:rFonts w:ascii="Aptos" w:hAnsi="Aptos"/>
                <w:b w:val="0"/>
                <w:sz w:val="16"/>
              </w:rPr>
              <w:t>Requirement origin and links to software elements can be determined.</w:t>
            </w:r>
          </w:p>
        </w:tc>
      </w:tr>
      <w:tr>
        <w:tc>
          <w:tcPr>
            <w:tcW w:type="dxa" w:w="5227"/>
            <w:vAlign w:val="top"/>
          </w:tcPr>
          <w:p>
            <w:r/>
            <w:r>
              <w:rPr>
                <w:rFonts w:ascii="Aptos" w:hAnsi="Aptos"/>
                <w:b w:val="0"/>
                <w:sz w:val="16"/>
              </w:rPr>
              <w:t>Ranked for importance/stability</w:t>
            </w:r>
          </w:p>
        </w:tc>
        <w:tc>
          <w:tcPr>
            <w:tcW w:type="dxa" w:w="5227"/>
            <w:vAlign w:val="top"/>
          </w:tcPr>
          <w:p>
            <w:r/>
            <w:r>
              <w:rPr>
                <w:rFonts w:ascii="Aptos" w:hAnsi="Aptos"/>
                <w:b w:val="0"/>
                <w:sz w:val="16"/>
              </w:rPr>
              <w:t>Supports prioritization and reduces risk from changing requirements.</w:t>
            </w:r>
          </w:p>
        </w:tc>
      </w:tr>
    </w:tbl>
    <w:p>
      <w:pPr>
        <w:spacing w:after="20"/>
      </w:pPr>
    </w:p>
    <w:p>
      <w:pPr>
        <w:pStyle w:val="Heading2"/>
      </w:pPr>
      <w:r>
        <w:t>8.2 Components of an SRS</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rFonts w:ascii="Aptos" w:hAnsi="Aptos"/>
                <w:b/>
                <w:sz w:val="16"/>
              </w:rPr>
              <w:t>Component</w:t>
            </w:r>
          </w:p>
        </w:tc>
        <w:tc>
          <w:tcPr>
            <w:tcW w:type="dxa" w:w="5227"/>
            <w:vAlign w:val="top"/>
            <w:shd w:fill="D9EAF7"/>
          </w:tcPr>
          <w:p>
            <w:r/>
            <w:r>
              <w:rPr>
                <w:rFonts w:ascii="Aptos" w:hAnsi="Aptos"/>
                <w:b/>
                <w:sz w:val="16"/>
              </w:rPr>
              <w:t>What it specifies</w:t>
            </w:r>
          </w:p>
        </w:tc>
      </w:tr>
      <w:tr>
        <w:tc>
          <w:tcPr>
            <w:tcW w:type="dxa" w:w="5227"/>
            <w:vAlign w:val="top"/>
          </w:tcPr>
          <w:p>
            <w:r/>
            <w:r>
              <w:rPr>
                <w:rFonts w:ascii="Aptos" w:hAnsi="Aptos"/>
                <w:b w:val="0"/>
                <w:sz w:val="16"/>
              </w:rPr>
              <w:t>Functionality</w:t>
            </w:r>
          </w:p>
        </w:tc>
        <w:tc>
          <w:tcPr>
            <w:tcW w:type="dxa" w:w="5227"/>
            <w:vAlign w:val="top"/>
          </w:tcPr>
          <w:p>
            <w:r/>
            <w:r>
              <w:rPr>
                <w:rFonts w:ascii="Aptos" w:hAnsi="Aptos"/>
                <w:b w:val="0"/>
                <w:sz w:val="16"/>
              </w:rPr>
              <w:t>All supported behavior/operations for all user categories, including behavior for invalid inputs.</w:t>
            </w:r>
          </w:p>
        </w:tc>
      </w:tr>
      <w:tr>
        <w:tc>
          <w:tcPr>
            <w:tcW w:type="dxa" w:w="5227"/>
            <w:vAlign w:val="top"/>
          </w:tcPr>
          <w:p>
            <w:r/>
            <w:r>
              <w:rPr>
                <w:rFonts w:ascii="Aptos" w:hAnsi="Aptos"/>
                <w:b w:val="0"/>
                <w:sz w:val="16"/>
              </w:rPr>
              <w:t>Performance</w:t>
            </w:r>
          </w:p>
        </w:tc>
        <w:tc>
          <w:tcPr>
            <w:tcW w:type="dxa" w:w="5227"/>
            <w:vAlign w:val="top"/>
          </w:tcPr>
          <w:p>
            <w:r/>
            <w:r>
              <w:rPr>
                <w:rFonts w:ascii="Aptos" w:hAnsi="Aptos"/>
                <w:b w:val="0"/>
                <w:sz w:val="16"/>
              </w:rPr>
              <w:t>Constraints such as response time, throughput and capacity; should be measurable.</w:t>
            </w:r>
          </w:p>
        </w:tc>
      </w:tr>
      <w:tr>
        <w:tc>
          <w:tcPr>
            <w:tcW w:type="dxa" w:w="5227"/>
            <w:vAlign w:val="top"/>
          </w:tcPr>
          <w:p>
            <w:r/>
            <w:r>
              <w:rPr>
                <w:rFonts w:ascii="Aptos" w:hAnsi="Aptos"/>
                <w:b w:val="0"/>
                <w:sz w:val="16"/>
              </w:rPr>
              <w:t>Design constraints</w:t>
            </w:r>
          </w:p>
        </w:tc>
        <w:tc>
          <w:tcPr>
            <w:tcW w:type="dxa" w:w="5227"/>
            <w:vAlign w:val="top"/>
          </w:tcPr>
          <w:p>
            <w:r/>
            <w:r>
              <w:rPr>
                <w:rFonts w:ascii="Aptos" w:hAnsi="Aptos"/>
                <w:b w:val="0"/>
                <w:sz w:val="16"/>
              </w:rPr>
              <w:t>Restrictions on technology, standards, compatibility, hardware, reliability, fault tolerance, backup, security and privacy.</w:t>
            </w:r>
          </w:p>
        </w:tc>
      </w:tr>
      <w:tr>
        <w:tc>
          <w:tcPr>
            <w:tcW w:type="dxa" w:w="5227"/>
            <w:vAlign w:val="top"/>
          </w:tcPr>
          <w:p>
            <w:r/>
            <w:r>
              <w:rPr>
                <w:rFonts w:ascii="Aptos" w:hAnsi="Aptos"/>
                <w:b w:val="0"/>
                <w:sz w:val="16"/>
              </w:rPr>
              <w:t>External interfaces</w:t>
            </w:r>
          </w:p>
        </w:tc>
        <w:tc>
          <w:tcPr>
            <w:tcW w:type="dxa" w:w="5227"/>
            <w:vAlign w:val="top"/>
          </w:tcPr>
          <w:p>
            <w:r/>
            <w:r>
              <w:rPr>
                <w:rFonts w:ascii="Aptos" w:hAnsi="Aptos"/>
                <w:b w:val="0"/>
                <w:sz w:val="16"/>
              </w:rPr>
              <w:t>Interactions with people, hardware and other software; UI is especially important.</w:t>
            </w:r>
          </w:p>
        </w:tc>
      </w:tr>
    </w:tbl>
    <w:p>
      <w:pPr>
        <w:spacing w:after="20"/>
      </w:pPr>
    </w:p>
    <w:p>
      <w:pPr>
        <w:pStyle w:val="Heading2"/>
      </w:pPr>
      <w:r>
        <w:t>8.3 Functional requirements</w:t>
      </w:r>
    </w:p>
    <w:p>
      <w:r>
        <w:t>Functional requirements specify intended behavior: services provided, tasks performed, features supported, outputs for inputs and relationships among them. Invalid-input behavior should also be specified so the system is robust.</w:t>
      </w:r>
    </w:p>
    <w:p>
      <w:pPr>
        <w:pStyle w:val="Heading2"/>
      </w:pPr>
      <w:r>
        <w:t>8.4 Performance requirements</w:t>
      </w:r>
    </w:p>
    <w:p>
      <w:r>
        <w:t>Performance requirements capture dynamic constraints such as response time and throughput, and static constraints such as capacity. The lecture stresses measurable statements so they can be verified; e.g., a response-time target stated with a measurable percentage.</w:t>
      </w:r>
    </w:p>
    <w:p>
      <w:pPr>
        <w:pStyle w:val="Heading2"/>
      </w:pPr>
      <w:r>
        <w:t>8.5 Design constraints</w:t>
      </w:r>
    </w:p>
    <w:p>
      <w:r>
        <w:t>Design constraints restrict choices in implementation or system environment. Examples in the lecture: technology choice, standards, compatibility, hardware limits, reliability/fault tolerance/backup, security and privacy.</w:t>
      </w:r>
    </w:p>
    <w:p>
      <w:pPr>
        <w:pStyle w:val="Heading2"/>
      </w:pPr>
      <w:r>
        <w:t>8.6 External interfaces</w:t>
      </w:r>
    </w:p>
    <w:p>
      <w:r>
        <w:t>External interfaces describe how the software interacts with users, hardware and other software. They should also be verifiable.</w:t>
      </w:r>
    </w:p>
    <w:p>
      <w:pPr>
        <w:pStyle w:val="Heading2"/>
      </w:pPr>
      <w:r>
        <w:t>8.7 Specification language</w:t>
      </w:r>
    </w:p>
    <w:p>
      <w:r>
        <w:t>Formal languages can be precise and unambiguous but are harder to use. Natural language is used most often, generally with some structure in the document. Formal languages may be used for special features or highly critical systems.</w:t>
      </w:r>
    </w:p>
    <w:p>
      <w:pPr>
        <w:pStyle w:val="Heading2"/>
      </w:pPr>
      <w:r>
        <w:t>8.8 SRS structure shown for the course project</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rFonts w:ascii="Aptos" w:hAnsi="Aptos"/>
                <w:b/>
                <w:sz w:val="16"/>
              </w:rPr>
              <w:t>Section</w:t>
            </w:r>
          </w:p>
        </w:tc>
        <w:tc>
          <w:tcPr>
            <w:tcW w:type="dxa" w:w="5227"/>
            <w:vAlign w:val="top"/>
            <w:shd w:fill="D9EAF7"/>
          </w:tcPr>
          <w:p>
            <w:r/>
            <w:r>
              <w:rPr>
                <w:rFonts w:ascii="Aptos" w:hAnsi="Aptos"/>
                <w:b/>
                <w:sz w:val="16"/>
              </w:rPr>
              <w:t>Contents</w:t>
            </w:r>
          </w:p>
        </w:tc>
      </w:tr>
      <w:tr>
        <w:tc>
          <w:tcPr>
            <w:tcW w:type="dxa" w:w="5227"/>
            <w:vAlign w:val="top"/>
          </w:tcPr>
          <w:p>
            <w:r/>
            <w:r>
              <w:rPr>
                <w:rFonts w:ascii="Aptos" w:hAnsi="Aptos"/>
                <w:b w:val="0"/>
                <w:sz w:val="16"/>
              </w:rPr>
              <w:t>Title</w:t>
            </w:r>
          </w:p>
        </w:tc>
        <w:tc>
          <w:tcPr>
            <w:tcW w:type="dxa" w:w="5227"/>
            <w:vAlign w:val="top"/>
          </w:tcPr>
          <w:p>
            <w:r/>
            <w:r>
              <w:rPr>
                <w:rFonts w:ascii="Aptos" w:hAnsi="Aptos"/>
                <w:b w:val="0"/>
                <w:sz w:val="16"/>
              </w:rPr>
              <w:t>Project title</w:t>
            </w:r>
          </w:p>
        </w:tc>
      </w:tr>
      <w:tr>
        <w:tc>
          <w:tcPr>
            <w:tcW w:type="dxa" w:w="5227"/>
            <w:vAlign w:val="top"/>
          </w:tcPr>
          <w:p>
            <w:r/>
            <w:r>
              <w:rPr>
                <w:rFonts w:ascii="Aptos" w:hAnsi="Aptos"/>
                <w:b w:val="0"/>
                <w:sz w:val="16"/>
              </w:rPr>
              <w:t>Sponsor</w:t>
            </w:r>
          </w:p>
        </w:tc>
        <w:tc>
          <w:tcPr>
            <w:tcW w:type="dxa" w:w="5227"/>
            <w:vAlign w:val="top"/>
          </w:tcPr>
          <w:p>
            <w:r/>
            <w:r>
              <w:rPr>
                <w:rFonts w:ascii="Aptos" w:hAnsi="Aptos"/>
                <w:b w:val="0"/>
                <w:sz w:val="16"/>
              </w:rPr>
              <w:t>Organization/contact names</w:t>
            </w:r>
          </w:p>
        </w:tc>
      </w:tr>
      <w:tr>
        <w:tc>
          <w:tcPr>
            <w:tcW w:type="dxa" w:w="5227"/>
            <w:vAlign w:val="top"/>
          </w:tcPr>
          <w:p>
            <w:r/>
            <w:r>
              <w:rPr>
                <w:rFonts w:ascii="Aptos" w:hAnsi="Aptos"/>
                <w:b w:val="0"/>
                <w:sz w:val="16"/>
              </w:rPr>
              <w:t>Introduction</w:t>
            </w:r>
          </w:p>
        </w:tc>
        <w:tc>
          <w:tcPr>
            <w:tcW w:type="dxa" w:w="5227"/>
            <w:vAlign w:val="top"/>
          </w:tcPr>
          <w:p>
            <w:r/>
            <w:r>
              <w:rPr>
                <w:rFonts w:ascii="Aptos" w:hAnsi="Aptos"/>
                <w:b w:val="0"/>
                <w:sz w:val="16"/>
              </w:rPr>
              <w:t>Purpose/objective, user types, functionality by user type, important constraints such as tech stack</w:t>
            </w:r>
          </w:p>
        </w:tc>
      </w:tr>
      <w:tr>
        <w:tc>
          <w:tcPr>
            <w:tcW w:type="dxa" w:w="5227"/>
            <w:vAlign w:val="top"/>
          </w:tcPr>
          <w:p>
            <w:r/>
            <w:r>
              <w:rPr>
                <w:rFonts w:ascii="Aptos" w:hAnsi="Aptos"/>
                <w:b w:val="0"/>
                <w:sz w:val="16"/>
              </w:rPr>
              <w:t>Functional requirements overview</w:t>
            </w:r>
          </w:p>
        </w:tc>
        <w:tc>
          <w:tcPr>
            <w:tcW w:type="dxa" w:w="5227"/>
            <w:vAlign w:val="top"/>
          </w:tcPr>
          <w:p>
            <w:r/>
            <w:r>
              <w:rPr>
                <w:rFonts w:ascii="Aptos" w:hAnsi="Aptos"/>
                <w:b w:val="0"/>
                <w:sz w:val="16"/>
              </w:rPr>
              <w:t>For each user category; use-case table with name, short description and priority</w:t>
            </w:r>
          </w:p>
        </w:tc>
      </w:tr>
      <w:tr>
        <w:tc>
          <w:tcPr>
            <w:tcW w:type="dxa" w:w="5227"/>
            <w:vAlign w:val="top"/>
          </w:tcPr>
          <w:p>
            <w:r/>
            <w:r>
              <w:rPr>
                <w:rFonts w:ascii="Aptos" w:hAnsi="Aptos"/>
                <w:b w:val="0"/>
                <w:sz w:val="16"/>
              </w:rPr>
              <w:t>Non-functional requirements</w:t>
            </w:r>
          </w:p>
        </w:tc>
        <w:tc>
          <w:tcPr>
            <w:tcW w:type="dxa" w:w="5227"/>
            <w:vAlign w:val="top"/>
          </w:tcPr>
          <w:p>
            <w:r/>
            <w:r>
              <w:rPr>
                <w:rFonts w:ascii="Aptos" w:hAnsi="Aptos"/>
                <w:b w:val="0"/>
                <w:sz w:val="16"/>
              </w:rPr>
              <w:t>UI expectations, performance, design constraints, security and other requirements</w:t>
            </w:r>
          </w:p>
        </w:tc>
      </w:tr>
      <w:tr>
        <w:tc>
          <w:tcPr>
            <w:tcW w:type="dxa" w:w="5227"/>
            <w:vAlign w:val="top"/>
          </w:tcPr>
          <w:p>
            <w:r/>
            <w:r>
              <w:rPr>
                <w:rFonts w:ascii="Aptos" w:hAnsi="Aptos"/>
                <w:b w:val="0"/>
                <w:sz w:val="16"/>
              </w:rPr>
              <w:t>Further details</w:t>
            </w:r>
          </w:p>
        </w:tc>
        <w:tc>
          <w:tcPr>
            <w:tcW w:type="dxa" w:w="5227"/>
            <w:vAlign w:val="top"/>
          </w:tcPr>
          <w:p>
            <w:r/>
            <w:r>
              <w:rPr>
                <w:rFonts w:ascii="Aptos" w:hAnsi="Aptos"/>
                <w:b w:val="0"/>
                <w:sz w:val="16"/>
              </w:rPr>
              <w:t>Detailed use cases and other necessary details</w:t>
            </w:r>
          </w:p>
        </w:tc>
      </w:tr>
    </w:tbl>
    <w:p>
      <w:pPr>
        <w:spacing w:after="20"/>
      </w:pPr>
    </w:p>
    <w:p>
      <w:pPr>
        <w:pStyle w:val="Heading1"/>
      </w:pPr>
      <w:r>
        <w:t>9. FUNCTIONAL SPECIFICATION: USE CASES AND USER STORIES</w:t>
      </w:r>
    </w:p>
    <w:p>
      <w:pPr>
        <w:pStyle w:val="Heading2"/>
      </w:pPr>
      <w:r>
        <w:t>9.1 Use cases</w:t>
      </w:r>
    </w:p>
    <w:p>
      <w:r>
        <w:t>A use case describes the interaction between the system and an actor. An actor is an external entity, such as a person or another system, that interacts with the system. A use case should represent one goal/function/interaction.</w:t>
      </w:r>
    </w:p>
    <w:p>
      <w:pPr>
        <w:pStyle w:val="Heading3"/>
      </w:pPr>
      <w:r>
        <w:t>Use case contents from the lecture:</w:t>
      </w:r>
    </w:p>
    <w:p>
      <w:pPr>
        <w:pStyle w:val="ListNumber"/>
        <w:spacing w:after="30"/>
      </w:pPr>
      <w:r>
        <w:t>Unique name identifying the goal.</w:t>
      </w:r>
    </w:p>
    <w:p>
      <w:pPr>
        <w:pStyle w:val="ListNumber"/>
        <w:spacing w:after="30"/>
      </w:pPr>
      <w:r>
        <w:t>Actor for whom the use case exists.</w:t>
      </w:r>
    </w:p>
    <w:p>
      <w:pPr>
        <w:pStyle w:val="ListNumber"/>
        <w:spacing w:after="30"/>
      </w:pPr>
      <w:r>
        <w:t>Brief description/purpose/goal.</w:t>
      </w:r>
    </w:p>
    <w:p>
      <w:pPr>
        <w:pStyle w:val="ListNumber"/>
        <w:spacing w:after="30"/>
      </w:pPr>
      <w:r>
        <w:t>Entry condition - when the use case can start.</w:t>
      </w:r>
    </w:p>
    <w:p>
      <w:pPr>
        <w:pStyle w:val="ListNumber"/>
        <w:spacing w:after="30"/>
      </w:pPr>
      <w:r>
        <w:t>Main sequence of events / interaction.</w:t>
      </w:r>
    </w:p>
    <w:p>
      <w:pPr>
        <w:pStyle w:val="ListNumber"/>
        <w:spacing w:after="30"/>
      </w:pPr>
      <w:r>
        <w:t>Exceptional or alternative sequences, including error/cancel situations.</w:t>
      </w:r>
    </w:p>
    <w:p>
      <w:pPr>
        <w:pStyle w:val="Heading2"/>
      </w:pPr>
      <w:r>
        <w:t>9.2 Black-box viewpoint</w:t>
      </w:r>
    </w:p>
    <w:p>
      <w:r>
        <w:t>A use case does not describe internal system implementation. The system is treated as a black box: the focus is on external interactions and responses. A complete set of use cases describes the ways users/actors use the system and therefore captures required external behavior.</w:t>
      </w:r>
    </w:p>
    <w:p>
      <w:pPr>
        <w:pStyle w:val="Heading2"/>
      </w:pPr>
      <w:r>
        <w:t>9.3 Example - Start a quiz</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rFonts w:ascii="Aptos" w:hAnsi="Aptos"/>
                <w:b/>
                <w:sz w:val="16"/>
              </w:rPr>
              <w:t>Field</w:t>
            </w:r>
          </w:p>
        </w:tc>
        <w:tc>
          <w:tcPr>
            <w:tcW w:type="dxa" w:w="5227"/>
            <w:vAlign w:val="top"/>
            <w:shd w:fill="D9EAF7"/>
          </w:tcPr>
          <w:p>
            <w:r/>
            <w:r>
              <w:rPr>
                <w:rFonts w:ascii="Aptos" w:hAnsi="Aptos"/>
                <w:b/>
                <w:sz w:val="16"/>
              </w:rPr>
              <w:t>Example from lecture</w:t>
            </w:r>
          </w:p>
        </w:tc>
      </w:tr>
      <w:tr>
        <w:tc>
          <w:tcPr>
            <w:tcW w:type="dxa" w:w="5227"/>
            <w:vAlign w:val="top"/>
          </w:tcPr>
          <w:p>
            <w:r/>
            <w:r>
              <w:rPr>
                <w:rFonts w:ascii="Aptos" w:hAnsi="Aptos"/>
                <w:b w:val="0"/>
                <w:sz w:val="16"/>
              </w:rPr>
              <w:t>Actor</w:t>
            </w:r>
          </w:p>
        </w:tc>
        <w:tc>
          <w:tcPr>
            <w:tcW w:type="dxa" w:w="5227"/>
            <w:vAlign w:val="top"/>
          </w:tcPr>
          <w:p>
            <w:r/>
            <w:r>
              <w:rPr>
                <w:rFonts w:ascii="Aptos" w:hAnsi="Aptos"/>
                <w:b w:val="0"/>
                <w:sz w:val="16"/>
              </w:rPr>
              <w:t>Instructor</w:t>
            </w:r>
          </w:p>
        </w:tc>
      </w:tr>
      <w:tr>
        <w:tc>
          <w:tcPr>
            <w:tcW w:type="dxa" w:w="5227"/>
            <w:vAlign w:val="top"/>
          </w:tcPr>
          <w:p>
            <w:r/>
            <w:r>
              <w:rPr>
                <w:rFonts w:ascii="Aptos" w:hAnsi="Aptos"/>
                <w:b w:val="0"/>
                <w:sz w:val="16"/>
              </w:rPr>
              <w:t>Goal</w:t>
            </w:r>
          </w:p>
        </w:tc>
        <w:tc>
          <w:tcPr>
            <w:tcW w:type="dxa" w:w="5227"/>
            <w:vAlign w:val="top"/>
          </w:tcPr>
          <w:p>
            <w:r/>
            <w:r>
              <w:rPr>
                <w:rFonts w:ascii="Aptos" w:hAnsi="Aptos"/>
                <w:b w:val="0"/>
                <w:sz w:val="16"/>
              </w:rPr>
              <w:t>Start a timed quiz for a course</w:t>
            </w:r>
          </w:p>
        </w:tc>
      </w:tr>
      <w:tr>
        <w:tc>
          <w:tcPr>
            <w:tcW w:type="dxa" w:w="5227"/>
            <w:vAlign w:val="top"/>
          </w:tcPr>
          <w:p>
            <w:r/>
            <w:r>
              <w:rPr>
                <w:rFonts w:ascii="Aptos" w:hAnsi="Aptos"/>
                <w:b w:val="0"/>
                <w:sz w:val="16"/>
              </w:rPr>
              <w:t>Entry condition</w:t>
            </w:r>
          </w:p>
        </w:tc>
        <w:tc>
          <w:tcPr>
            <w:tcW w:type="dxa" w:w="5227"/>
            <w:vAlign w:val="top"/>
          </w:tcPr>
          <w:p>
            <w:r/>
            <w:r>
              <w:rPr>
                <w:rFonts w:ascii="Aptos" w:hAnsi="Aptos"/>
                <w:b w:val="0"/>
                <w:sz w:val="16"/>
              </w:rPr>
              <w:t>Instructor is logged in and has opened the course page/screen</w:t>
            </w:r>
          </w:p>
        </w:tc>
      </w:tr>
      <w:tr>
        <w:tc>
          <w:tcPr>
            <w:tcW w:type="dxa" w:w="5227"/>
            <w:vAlign w:val="top"/>
          </w:tcPr>
          <w:p>
            <w:r/>
            <w:r>
              <w:rPr>
                <w:rFonts w:ascii="Aptos" w:hAnsi="Aptos"/>
                <w:b w:val="0"/>
                <w:sz w:val="16"/>
              </w:rPr>
              <w:t>Main flow</w:t>
            </w:r>
          </w:p>
        </w:tc>
        <w:tc>
          <w:tcPr>
            <w:tcW w:type="dxa" w:w="5227"/>
            <w:vAlign w:val="top"/>
          </w:tcPr>
          <w:p>
            <w:r/>
            <w:r>
              <w:rPr>
                <w:rFonts w:ascii="Aptos" w:hAnsi="Aptos"/>
                <w:b w:val="0"/>
                <w:sz w:val="16"/>
              </w:rPr>
              <w:t>Choose quiz type/questions -&gt; select duration -&gt; start -&gt; specify answers for relevant quiz types -&gt; on expiry, receive summary</w:t>
            </w:r>
          </w:p>
        </w:tc>
      </w:tr>
      <w:tr>
        <w:tc>
          <w:tcPr>
            <w:tcW w:type="dxa" w:w="5227"/>
            <w:vAlign w:val="top"/>
          </w:tcPr>
          <w:p>
            <w:r/>
            <w:r>
              <w:rPr>
                <w:rFonts w:ascii="Aptos" w:hAnsi="Aptos"/>
                <w:b w:val="0"/>
                <w:sz w:val="16"/>
              </w:rPr>
              <w:t>Exceptional requirement</w:t>
            </w:r>
          </w:p>
        </w:tc>
        <w:tc>
          <w:tcPr>
            <w:tcW w:type="dxa" w:w="5227"/>
            <w:vAlign w:val="top"/>
          </w:tcPr>
          <w:p>
            <w:r/>
            <w:r>
              <w:rPr>
                <w:rFonts w:ascii="Aptos" w:hAnsi="Aptos"/>
                <w:b w:val="0"/>
                <w:sz w:val="16"/>
              </w:rPr>
              <w:t>Stop/cancel the quiz after starting</w:t>
            </w:r>
          </w:p>
        </w:tc>
      </w:tr>
    </w:tbl>
    <w:p>
      <w:pPr>
        <w:spacing w:after="20"/>
      </w:pPr>
    </w:p>
    <w:p>
      <w:pPr>
        <w:pStyle w:val="Heading2"/>
      </w:pPr>
      <w:r>
        <w:t>9.4 Include and Extend</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rFonts w:ascii="Aptos" w:hAnsi="Aptos"/>
                <w:b/>
                <w:sz w:val="16"/>
              </w:rPr>
              <w:t>Relationship</w:t>
            </w:r>
          </w:p>
        </w:tc>
        <w:tc>
          <w:tcPr>
            <w:tcW w:type="dxa" w:w="5227"/>
            <w:vAlign w:val="top"/>
            <w:shd w:fill="D9EAF7"/>
          </w:tcPr>
          <w:p>
            <w:r/>
            <w:r>
              <w:rPr>
                <w:rFonts w:ascii="Aptos" w:hAnsi="Aptos"/>
                <w:b/>
                <w:sz w:val="16"/>
              </w:rPr>
              <w:t>Meaning</w:t>
            </w:r>
          </w:p>
        </w:tc>
      </w:tr>
      <w:tr>
        <w:tc>
          <w:tcPr>
            <w:tcW w:type="dxa" w:w="5227"/>
            <w:vAlign w:val="top"/>
          </w:tcPr>
          <w:p>
            <w:r/>
            <w:r>
              <w:rPr>
                <w:rFonts w:ascii="Aptos" w:hAnsi="Aptos"/>
                <w:b w:val="0"/>
                <w:sz w:val="16"/>
              </w:rPr>
              <w:t>INCLUDE</w:t>
            </w:r>
          </w:p>
        </w:tc>
        <w:tc>
          <w:tcPr>
            <w:tcW w:type="dxa" w:w="5227"/>
            <w:vAlign w:val="top"/>
          </w:tcPr>
          <w:p>
            <w:r/>
            <w:r>
              <w:rPr>
                <w:rFonts w:ascii="Aptos" w:hAnsi="Aptos"/>
                <w:b w:val="0"/>
                <w:sz w:val="16"/>
              </w:rPr>
              <w:t>A use-case step explicitly uses another use case to achieve a goal; written as INCLUDE &lt;use case number/name&gt;.</w:t>
            </w:r>
          </w:p>
        </w:tc>
      </w:tr>
      <w:tr>
        <w:tc>
          <w:tcPr>
            <w:tcW w:type="dxa" w:w="5227"/>
            <w:vAlign w:val="top"/>
          </w:tcPr>
          <w:p>
            <w:r/>
            <w:r>
              <w:rPr>
                <w:rFonts w:ascii="Aptos" w:hAnsi="Aptos"/>
                <w:b w:val="0"/>
                <w:sz w:val="16"/>
              </w:rPr>
              <w:t>EXTEND</w:t>
            </w:r>
          </w:p>
        </w:tc>
        <w:tc>
          <w:tcPr>
            <w:tcW w:type="dxa" w:w="5227"/>
            <w:vAlign w:val="top"/>
          </w:tcPr>
          <w:p>
            <w:r/>
            <w:r>
              <w:rPr>
                <w:rFonts w:ascii="Aptos" w:hAnsi="Aptos"/>
                <w:b w:val="0"/>
                <w:sz w:val="16"/>
              </w:rPr>
              <w:t>A use case extends another existing use case, adding behavior in an extension situation.</w:t>
            </w:r>
          </w:p>
        </w:tc>
      </w:tr>
    </w:tbl>
    <w:p>
      <w:pPr>
        <w:spacing w:after="20"/>
      </w:pPr>
    </w:p>
    <w:p>
      <w:pPr>
        <w:pStyle w:val="Heading2"/>
      </w:pPr>
      <w:r>
        <w:t>9.5 Tabular use-case overview</w:t>
      </w:r>
    </w:p>
    <w:p>
      <w:r>
        <w:t>The course shows summaries with columns such as UC name/goal, brief description, entry condition and exceptions. This provides a compact way to map the full functional scope before writing detailed use cases.</w:t>
      </w:r>
    </w:p>
    <w:p>
      <w:pPr>
        <w:pStyle w:val="Heading2"/>
      </w:pPr>
      <w:r>
        <w:t>9.6 User stories</w:t>
      </w:r>
    </w:p>
    <w:p>
      <w:r>
        <w:t>User stories are a lightweight requirement representation used in Agile methods. Each story is short (often one or two sentences), captures who, what and why, and becomes an assignable work item.</w:t>
      </w:r>
    </w:p>
    <w:p>
      <w:pPr>
        <w:spacing w:before="40" w:after="100"/>
      </w:pPr>
      <w:r>
        <w:rPr>
          <w:rFonts w:ascii="Courier New" w:hAnsi="Courier New"/>
          <w:sz w:val="19"/>
        </w:rPr>
        <w:t>As a [type of user],</w:t>
        <w:br/>
        <w:t>I want [some action],</w:t>
        <w:br/>
        <w:t>so that [some benefit/reason].</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rFonts w:ascii="Aptos" w:hAnsi="Aptos"/>
                <w:b/>
                <w:sz w:val="16"/>
              </w:rPr>
              <w:t>Part</w:t>
            </w:r>
          </w:p>
        </w:tc>
        <w:tc>
          <w:tcPr>
            <w:tcW w:type="dxa" w:w="5227"/>
            <w:vAlign w:val="top"/>
            <w:shd w:fill="D9EAF7"/>
          </w:tcPr>
          <w:p>
            <w:r/>
            <w:r>
              <w:rPr>
                <w:rFonts w:ascii="Aptos" w:hAnsi="Aptos"/>
                <w:b/>
                <w:sz w:val="16"/>
              </w:rPr>
              <w:t>Corresponds to</w:t>
            </w:r>
          </w:p>
        </w:tc>
      </w:tr>
      <w:tr>
        <w:tc>
          <w:tcPr>
            <w:tcW w:type="dxa" w:w="5227"/>
            <w:vAlign w:val="top"/>
          </w:tcPr>
          <w:p>
            <w:r/>
            <w:r>
              <w:rPr>
                <w:rFonts w:ascii="Aptos" w:hAnsi="Aptos"/>
                <w:b w:val="0"/>
                <w:sz w:val="16"/>
              </w:rPr>
              <w:t>Type of user</w:t>
            </w:r>
          </w:p>
        </w:tc>
        <w:tc>
          <w:tcPr>
            <w:tcW w:type="dxa" w:w="5227"/>
            <w:vAlign w:val="top"/>
          </w:tcPr>
          <w:p>
            <w:r/>
            <w:r>
              <w:rPr>
                <w:rFonts w:ascii="Aptos" w:hAnsi="Aptos"/>
                <w:b w:val="0"/>
                <w:sz w:val="16"/>
              </w:rPr>
              <w:t>Actor / stakeholder</w:t>
            </w:r>
          </w:p>
        </w:tc>
      </w:tr>
      <w:tr>
        <w:tc>
          <w:tcPr>
            <w:tcW w:type="dxa" w:w="5227"/>
            <w:vAlign w:val="top"/>
          </w:tcPr>
          <w:p>
            <w:r/>
            <w:r>
              <w:rPr>
                <w:rFonts w:ascii="Aptos" w:hAnsi="Aptos"/>
                <w:b w:val="0"/>
                <w:sz w:val="16"/>
              </w:rPr>
              <w:t>Action</w:t>
            </w:r>
          </w:p>
        </w:tc>
        <w:tc>
          <w:tcPr>
            <w:tcW w:type="dxa" w:w="5227"/>
            <w:vAlign w:val="top"/>
          </w:tcPr>
          <w:p>
            <w:r/>
            <w:r>
              <w:rPr>
                <w:rFonts w:ascii="Aptos" w:hAnsi="Aptos"/>
                <w:b w:val="0"/>
                <w:sz w:val="16"/>
              </w:rPr>
              <w:t>Desired functionality</w:t>
            </w:r>
          </w:p>
        </w:tc>
      </w:tr>
      <w:tr>
        <w:tc>
          <w:tcPr>
            <w:tcW w:type="dxa" w:w="5227"/>
            <w:vAlign w:val="top"/>
          </w:tcPr>
          <w:p>
            <w:r/>
            <w:r>
              <w:rPr>
                <w:rFonts w:ascii="Aptos" w:hAnsi="Aptos"/>
                <w:b w:val="0"/>
                <w:sz w:val="16"/>
              </w:rPr>
              <w:t>Benefit</w:t>
            </w:r>
          </w:p>
        </w:tc>
        <w:tc>
          <w:tcPr>
            <w:tcW w:type="dxa" w:w="5227"/>
            <w:vAlign w:val="top"/>
          </w:tcPr>
          <w:p>
            <w:r/>
            <w:r>
              <w:rPr>
                <w:rFonts w:ascii="Aptos" w:hAnsi="Aptos"/>
                <w:b w:val="0"/>
                <w:sz w:val="16"/>
              </w:rPr>
              <w:t>Goal/reason for the functionality</w:t>
            </w:r>
          </w:p>
        </w:tc>
      </w:tr>
    </w:tbl>
    <w:p>
      <w:pPr>
        <w:spacing w:after="20"/>
      </w:pPr>
    </w:p>
    <w:p>
      <w:r>
        <w:t>Examples from the lecture include: a customer wanting a shopping cart to combine purchases; an instructor wanting to start a quiz of different types to give students exercises; a project coordinator wanting to float a project and provide project updates.</w:t>
      </w:r>
    </w:p>
    <w:p>
      <w:pPr>
        <w:pStyle w:val="ExamTip"/>
      </w:pPr>
      <w:r>
        <w:t>EXAM TIP: Use case = richer interaction/flow description. User story = lightweight Agile statement of who, what and why.</w:t>
      </w:r>
    </w:p>
    <w:p>
      <w:pPr>
        <w:pStyle w:val="Heading1"/>
      </w:pPr>
      <w:r>
        <w:t>10. REQUIREMENT BLOAT, CREEP AND MVP</w:t>
      </w:r>
    </w:p>
    <w:p>
      <w:pPr>
        <w:pStyle w:val="Heading2"/>
      </w:pPr>
      <w:r>
        <w:t>10.1 Requirement bloating</w:t>
      </w:r>
    </w:p>
    <w:p>
      <w:r>
        <w:t>People may request features that sound useful but may not actually be needed or used. The risk is especially high when a product is designed around imagined future needs.</w:t>
      </w:r>
    </w:p>
    <w:p>
      <w:pPr>
        <w:pStyle w:val="Heading2"/>
      </w:pPr>
      <w:r>
        <w:t>10.2 Requirement creep</w:t>
      </w:r>
    </w:p>
    <w:p>
      <w:r>
        <w:t>Requirements keep increasing during project execution as new features are added. Both bloating and creep make scope control harder, so the course instructs that requirements should be ranked by priority.</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rFonts w:ascii="Aptos" w:hAnsi="Aptos"/>
                <w:b/>
                <w:sz w:val="17"/>
              </w:rPr>
              <w:t>Priority class</w:t>
            </w:r>
          </w:p>
        </w:tc>
        <w:tc>
          <w:tcPr>
            <w:tcW w:type="dxa" w:w="5227"/>
            <w:vAlign w:val="top"/>
            <w:shd w:fill="D9EAF7"/>
          </w:tcPr>
          <w:p>
            <w:r/>
            <w:r>
              <w:rPr>
                <w:rFonts w:ascii="Aptos" w:hAnsi="Aptos"/>
                <w:b/>
                <w:sz w:val="17"/>
              </w:rPr>
              <w:t>Meaning</w:t>
            </w:r>
          </w:p>
        </w:tc>
      </w:tr>
      <w:tr>
        <w:tc>
          <w:tcPr>
            <w:tcW w:type="dxa" w:w="5227"/>
            <w:vAlign w:val="top"/>
          </w:tcPr>
          <w:p>
            <w:r/>
            <w:r>
              <w:rPr>
                <w:rFonts w:ascii="Aptos" w:hAnsi="Aptos"/>
                <w:b w:val="0"/>
                <w:sz w:val="17"/>
              </w:rPr>
              <w:t>Essential / Must-have</w:t>
            </w:r>
          </w:p>
        </w:tc>
        <w:tc>
          <w:tcPr>
            <w:tcW w:type="dxa" w:w="5227"/>
            <w:vAlign w:val="top"/>
          </w:tcPr>
          <w:p>
            <w:r/>
            <w:r>
              <w:rPr>
                <w:rFonts w:ascii="Aptos" w:hAnsi="Aptos"/>
                <w:b w:val="0"/>
                <w:sz w:val="17"/>
              </w:rPr>
              <w:t>Needed for the product to perform its core purpose.</w:t>
            </w:r>
          </w:p>
        </w:tc>
      </w:tr>
      <w:tr>
        <w:tc>
          <w:tcPr>
            <w:tcW w:type="dxa" w:w="5227"/>
            <w:vAlign w:val="top"/>
          </w:tcPr>
          <w:p>
            <w:r/>
            <w:r>
              <w:rPr>
                <w:rFonts w:ascii="Aptos" w:hAnsi="Aptos"/>
                <w:b w:val="0"/>
                <w:sz w:val="17"/>
              </w:rPr>
              <w:t>Desirable</w:t>
            </w:r>
          </w:p>
        </w:tc>
        <w:tc>
          <w:tcPr>
            <w:tcW w:type="dxa" w:w="5227"/>
            <w:vAlign w:val="top"/>
          </w:tcPr>
          <w:p>
            <w:r/>
            <w:r>
              <w:rPr>
                <w:rFonts w:ascii="Aptos" w:hAnsi="Aptos"/>
                <w:b w:val="0"/>
                <w:sz w:val="17"/>
              </w:rPr>
              <w:t>Useful but not necessary for the minimum viable release.</w:t>
            </w:r>
          </w:p>
        </w:tc>
      </w:tr>
      <w:tr>
        <w:tc>
          <w:tcPr>
            <w:tcW w:type="dxa" w:w="5227"/>
            <w:vAlign w:val="top"/>
          </w:tcPr>
          <w:p>
            <w:r/>
            <w:r>
              <w:rPr>
                <w:rFonts w:ascii="Aptos" w:hAnsi="Aptos"/>
                <w:b w:val="0"/>
                <w:sz w:val="17"/>
              </w:rPr>
              <w:t>Deferable / Optional</w:t>
            </w:r>
          </w:p>
        </w:tc>
        <w:tc>
          <w:tcPr>
            <w:tcW w:type="dxa" w:w="5227"/>
            <w:vAlign w:val="top"/>
          </w:tcPr>
          <w:p>
            <w:r/>
            <w:r>
              <w:rPr>
                <w:rFonts w:ascii="Aptos" w:hAnsi="Aptos"/>
                <w:b w:val="0"/>
                <w:sz w:val="17"/>
              </w:rPr>
              <w:t>Can be delayed without making the product unviable.</w:t>
            </w:r>
          </w:p>
        </w:tc>
      </w:tr>
    </w:tbl>
    <w:p>
      <w:pPr>
        <w:spacing w:after="20"/>
      </w:pPr>
    </w:p>
    <w:p>
      <w:pPr>
        <w:pStyle w:val="Heading2"/>
      </w:pPr>
      <w:r>
        <w:t>10.3 Minimum Viable Product (MVP)</w:t>
      </w:r>
    </w:p>
    <w:p>
      <w:r>
        <w:t>The lecture presents MVP as an important concept for products/startups. Because founders initially have limited certainty about user needs, the idea is to build a working product quickly with just enough features to solve the main problem and provide real user value, then learn from actual use and feedback.</w:t>
      </w:r>
    </w:p>
    <w:p>
      <w:pPr>
        <w:pStyle w:val="ListBullet"/>
        <w:spacing w:after="30"/>
      </w:pPr>
      <w:r>
        <w:t>MVP = minimum set of features + viable usability/reliability + enough value for adoption.</w:t>
      </w:r>
    </w:p>
    <w:p>
      <w:pPr>
        <w:pStyle w:val="ListBullet"/>
        <w:spacing w:after="30"/>
      </w:pPr>
      <w:r>
        <w:t>The product should not merely be small; it must be usable, reliable and capable of demonstrating value.</w:t>
      </w:r>
    </w:p>
    <w:p>
      <w:pPr>
        <w:pStyle w:val="ListBullet"/>
        <w:spacing w:after="30"/>
      </w:pPr>
      <w:r>
        <w:t>Architecture should be extensible so more features can be added later.</w:t>
      </w:r>
    </w:p>
    <w:p>
      <w:pPr>
        <w:pStyle w:val="ListBullet"/>
        <w:spacing w:after="30"/>
      </w:pPr>
      <w:r>
        <w:t>MVP can be used with an SRS by starting from must-have requirements and removing what can be deferred without making the product unviable.</w:t>
      </w:r>
    </w:p>
    <w:p>
      <w:pPr>
        <w:spacing w:before="40" w:after="100"/>
      </w:pPr>
      <w:r>
        <w:rPr>
          <w:rFonts w:ascii="Courier New" w:hAnsi="Courier New"/>
          <w:sz w:val="19"/>
        </w:rPr>
        <w:t>SRS priorities -&gt; Essential requirements -&gt; MVP -&gt; Real users -&gt; feedback/data -&gt; refine/reposition -&gt; next release</w:t>
      </w:r>
    </w:p>
    <w:p>
      <w:pPr>
        <w:pStyle w:val="Heading2"/>
      </w:pPr>
      <w:r>
        <w:t>10.4 Benefits of MVP approach</w:t>
      </w:r>
    </w:p>
    <w:p>
      <w:pPr>
        <w:pStyle w:val="ListBullet"/>
        <w:spacing w:after="30"/>
      </w:pPr>
      <w:r>
        <w:t>Faster market release and early adopters.</w:t>
      </w:r>
    </w:p>
    <w:p>
      <w:pPr>
        <w:pStyle w:val="ListBullet"/>
        <w:spacing w:after="30"/>
      </w:pPr>
      <w:r>
        <w:t>Validates product assumptions using real-world data.</w:t>
      </w:r>
    </w:p>
    <w:p>
      <w:pPr>
        <w:pStyle w:val="ListBullet"/>
        <w:spacing w:after="30"/>
      </w:pPr>
      <w:r>
        <w:t>New features can be chosen based on observed behavior.</w:t>
      </w:r>
    </w:p>
    <w:p>
      <w:pPr>
        <w:pStyle w:val="ListBullet"/>
        <w:spacing w:after="30"/>
      </w:pPr>
      <w:r>
        <w:t>Captures data for future product and marketing decisions.</w:t>
      </w:r>
    </w:p>
    <w:p>
      <w:pPr>
        <w:pStyle w:val="ListBullet"/>
        <w:spacing w:after="30"/>
      </w:pPr>
      <w:r>
        <w:t>Reduces time/money spent on features that may not be useful.</w:t>
      </w:r>
    </w:p>
    <w:p>
      <w:pPr>
        <w:pStyle w:val="ListBullet"/>
        <w:spacing w:after="30"/>
      </w:pPr>
      <w:r>
        <w:t>Supports fail-fast learning when the product is not viable.</w:t>
      </w:r>
    </w:p>
    <w:p>
      <w:pPr>
        <w:pStyle w:val="Heading2"/>
      </w:pPr>
      <w:r>
        <w:t>10.5 Airbnb example in the lecture</w:t>
      </w:r>
    </w:p>
    <w:p>
      <w:r>
        <w:t>The lecture uses Airbnb as an MVP case: the founders tested assumptions about people renting and staying in strangers' homes by using their own apartment, creating a minimal website with property information/photos, attracting early paying guests, and learning from actual users and hosts.</w:t>
      </w:r>
    </w:p>
    <w:p>
      <w:pPr>
        <w:pStyle w:val="Heading2"/>
      </w:pPr>
      <w:r>
        <w:t>10.6 Requirements validation and review</w:t>
      </w:r>
    </w:p>
    <w:p>
      <w:r>
        <w:t>The lecture emphasizes that many requirement errors come from misunderstanding and become expensive to fix later. It lists approximate common error shares: omission about 30%, inconsistency 10-30%, incorrect fact 10-30%, ambiguity 5-20%.</w:t>
      </w:r>
    </w:p>
    <w:p>
      <w:r>
        <w:t>Requirements review: the SRS is reviewed by a group including author, client, user and a development-team representative; the lecture says the client and a user must be included. The group goes through the document line by line and checks/ comments. The lecture gives an effectiveness estimate of roughly 40-80% of requirement errors caught through review.</w:t>
      </w:r>
    </w:p>
    <w:p>
      <w:pPr>
        <w:pStyle w:val="ExamTip"/>
      </w:pPr>
      <w:r>
        <w:t>EXAM TIP: Validation answer structure: identify errors -&gt; review with stakeholders -&gt; check correctness/completeness/consistency/unambiguity/verifiability/traceability -&gt; feed findings back into analysis and specification.</w:t>
      </w:r>
    </w:p>
    <w:p>
      <w:r>
        <w:br w:type="page"/>
      </w:r>
    </w:p>
    <w:p>
      <w:pPr>
        <w:pStyle w:val="Heading1"/>
      </w:pPr>
      <w:r>
        <w:t>11. PROCESS MODELS - CLASSIC AND EVOLUTIONARY</w:t>
      </w:r>
    </w:p>
    <w:p>
      <w:pPr>
        <w:pStyle w:val="Heading2"/>
      </w:pPr>
      <w:r>
        <w:t>11.1 What is a process model?</w:t>
      </w:r>
    </w:p>
    <w:p>
      <w:r>
        <w:t>A process model organizes software activities, work products, reviews and control points. It controls how requirements, design, coding, testing, deployment and maintenance are coordinated and therefore affects feedback frequency, change cost, risk exposure and delivery timing.</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rFonts w:ascii="Aptos" w:hAnsi="Aptos"/>
                <w:b/>
                <w:sz w:val="16"/>
              </w:rPr>
              <w:t>Family</w:t>
            </w:r>
          </w:p>
        </w:tc>
        <w:tc>
          <w:tcPr>
            <w:tcW w:type="dxa" w:w="5227"/>
            <w:vAlign w:val="top"/>
            <w:shd w:fill="D9EAF7"/>
          </w:tcPr>
          <w:p>
            <w:r/>
            <w:r>
              <w:rPr>
                <w:rFonts w:ascii="Aptos" w:hAnsi="Aptos"/>
                <w:b/>
                <w:sz w:val="16"/>
              </w:rPr>
              <w:t>Models / idea</w:t>
            </w:r>
          </w:p>
        </w:tc>
      </w:tr>
      <w:tr>
        <w:tc>
          <w:tcPr>
            <w:tcW w:type="dxa" w:w="5227"/>
            <w:vAlign w:val="top"/>
          </w:tcPr>
          <w:p>
            <w:r/>
            <w:r>
              <w:rPr>
                <w:rFonts w:ascii="Aptos" w:hAnsi="Aptos"/>
                <w:b w:val="0"/>
                <w:sz w:val="16"/>
              </w:rPr>
              <w:t>Plan-driven</w:t>
            </w:r>
          </w:p>
        </w:tc>
        <w:tc>
          <w:tcPr>
            <w:tcW w:type="dxa" w:w="5227"/>
            <w:vAlign w:val="top"/>
          </w:tcPr>
          <w:p>
            <w:r/>
            <w:r>
              <w:rPr>
                <w:rFonts w:ascii="Aptos" w:hAnsi="Aptos"/>
                <w:b w:val="0"/>
                <w:sz w:val="16"/>
              </w:rPr>
              <w:t>Waterfall and V-Model; predefined stages, documentation and traceability.</w:t>
            </w:r>
          </w:p>
        </w:tc>
      </w:tr>
      <w:tr>
        <w:tc>
          <w:tcPr>
            <w:tcW w:type="dxa" w:w="5227"/>
            <w:vAlign w:val="top"/>
          </w:tcPr>
          <w:p>
            <w:r/>
            <w:r>
              <w:rPr>
                <w:rFonts w:ascii="Aptos" w:hAnsi="Aptos"/>
                <w:b w:val="0"/>
                <w:sz w:val="16"/>
              </w:rPr>
              <w:t>Incremental / iterative</w:t>
            </w:r>
          </w:p>
        </w:tc>
        <w:tc>
          <w:tcPr>
            <w:tcW w:type="dxa" w:w="5227"/>
            <w:vAlign w:val="top"/>
          </w:tcPr>
          <w:p>
            <w:r/>
            <w:r>
              <w:rPr>
                <w:rFonts w:ascii="Aptos" w:hAnsi="Aptos"/>
                <w:b w:val="0"/>
                <w:sz w:val="16"/>
              </w:rPr>
              <w:t>Repeated development cycles or staged usable releases.</w:t>
            </w:r>
          </w:p>
        </w:tc>
      </w:tr>
      <w:tr>
        <w:tc>
          <w:tcPr>
            <w:tcW w:type="dxa" w:w="5227"/>
            <w:vAlign w:val="top"/>
          </w:tcPr>
          <w:p>
            <w:r/>
            <w:r>
              <w:rPr>
                <w:rFonts w:ascii="Aptos" w:hAnsi="Aptos"/>
                <w:b w:val="0"/>
                <w:sz w:val="16"/>
              </w:rPr>
              <w:t>Risk-driven</w:t>
            </w:r>
          </w:p>
        </w:tc>
        <w:tc>
          <w:tcPr>
            <w:tcW w:type="dxa" w:w="5227"/>
            <w:vAlign w:val="top"/>
          </w:tcPr>
          <w:p>
            <w:r/>
            <w:r>
              <w:rPr>
                <w:rFonts w:ascii="Aptos" w:hAnsi="Aptos"/>
                <w:b w:val="0"/>
                <w:sz w:val="16"/>
              </w:rPr>
              <w:t>Spiral; explicit risk analysis in each cycle.</w:t>
            </w:r>
          </w:p>
        </w:tc>
      </w:tr>
      <w:tr>
        <w:tc>
          <w:tcPr>
            <w:tcW w:type="dxa" w:w="5227"/>
            <w:vAlign w:val="top"/>
          </w:tcPr>
          <w:p>
            <w:r/>
            <w:r>
              <w:rPr>
                <w:rFonts w:ascii="Aptos" w:hAnsi="Aptos"/>
                <w:b w:val="0"/>
                <w:sz w:val="16"/>
              </w:rPr>
              <w:t>Discovery-oriented</w:t>
            </w:r>
          </w:p>
        </w:tc>
        <w:tc>
          <w:tcPr>
            <w:tcW w:type="dxa" w:w="5227"/>
            <w:vAlign w:val="top"/>
          </w:tcPr>
          <w:p>
            <w:r/>
            <w:r>
              <w:rPr>
                <w:rFonts w:ascii="Aptos" w:hAnsi="Aptos"/>
                <w:b w:val="0"/>
                <w:sz w:val="16"/>
              </w:rPr>
              <w:t>Prototype; early representations clarify requirements.</w:t>
            </w:r>
          </w:p>
        </w:tc>
      </w:tr>
      <w:tr>
        <w:tc>
          <w:tcPr>
            <w:tcW w:type="dxa" w:w="5227"/>
            <w:vAlign w:val="top"/>
          </w:tcPr>
          <w:p>
            <w:r/>
            <w:r>
              <w:rPr>
                <w:rFonts w:ascii="Aptos" w:hAnsi="Aptos"/>
                <w:b w:val="0"/>
                <w:sz w:val="16"/>
              </w:rPr>
              <w:t>Adaptive</w:t>
            </w:r>
          </w:p>
        </w:tc>
        <w:tc>
          <w:tcPr>
            <w:tcW w:type="dxa" w:w="5227"/>
            <w:vAlign w:val="top"/>
          </w:tcPr>
          <w:p>
            <w:r/>
            <w:r>
              <w:rPr>
                <w:rFonts w:ascii="Aptos" w:hAnsi="Aptos"/>
                <w:b w:val="0"/>
                <w:sz w:val="16"/>
              </w:rPr>
              <w:t>Agile/Scrum; short feedback loops and frequent reprioritization.</w:t>
            </w:r>
          </w:p>
        </w:tc>
      </w:tr>
      <w:tr>
        <w:tc>
          <w:tcPr>
            <w:tcW w:type="dxa" w:w="5227"/>
            <w:vAlign w:val="top"/>
          </w:tcPr>
          <w:p>
            <w:r/>
            <w:r>
              <w:rPr>
                <w:rFonts w:ascii="Aptos" w:hAnsi="Aptos"/>
                <w:b w:val="0"/>
                <w:sz w:val="16"/>
              </w:rPr>
              <w:t>Delivery-oriented</w:t>
            </w:r>
          </w:p>
        </w:tc>
        <w:tc>
          <w:tcPr>
            <w:tcW w:type="dxa" w:w="5227"/>
            <w:vAlign w:val="top"/>
          </w:tcPr>
          <w:p>
            <w:r/>
            <w:r>
              <w:rPr>
                <w:rFonts w:ascii="Aptos" w:hAnsi="Aptos"/>
                <w:b w:val="0"/>
                <w:sz w:val="16"/>
              </w:rPr>
              <w:t>DevOps; automation, operations feedback and continuous delivery.</w:t>
            </w:r>
          </w:p>
        </w:tc>
      </w:tr>
    </w:tbl>
    <w:p>
      <w:pPr>
        <w:spacing w:after="20"/>
      </w:pPr>
    </w:p>
    <w:p>
      <w:pPr>
        <w:pStyle w:val="Heading2"/>
      </w:pPr>
      <w:r>
        <w:t>11.2 Waterfall / Classic Life Cycle</w:t>
      </w:r>
    </w:p>
    <w:p>
      <w:pPr>
        <w:spacing w:before="40" w:after="100"/>
      </w:pPr>
      <w:r>
        <w:rPr>
          <w:rFonts w:ascii="Courier New" w:hAnsi="Courier New"/>
          <w:sz w:val="19"/>
        </w:rPr>
        <w:t>Requirements / Analysis</w:t>
        <w:br/>
        <w:t xml:space="preserve">        |</w:t>
        <w:br/>
        <w:t xml:space="preserve">      Design</w:t>
        <w:br/>
        <w:t xml:space="preserve">        |</w:t>
        <w:br/>
        <w:t xml:space="preserve">      Coding</w:t>
        <w:br/>
        <w:t xml:space="preserve">        |</w:t>
        <w:br/>
        <w:t xml:space="preserve">      Testing</w:t>
        <w:br/>
        <w:t xml:space="preserve">        |</w:t>
        <w:br/>
        <w:t>Deployment / Support</w:t>
      </w:r>
    </w:p>
    <w:p>
      <w:r>
        <w:t>Handwritten notes use the detailed chain Analysis -&gt; Design -&gt; Coding -&gt; Testing -&gt; Support, with SRS after analysis and SDD (Software Design Description) after design.</w:t>
      </w:r>
    </w:p>
    <w:p>
      <w:pPr>
        <w:pStyle w:val="Heading3"/>
      </w:pPr>
      <w:r>
        <w:t>Design levels in the handwritten notes:</w:t>
      </w:r>
    </w:p>
    <w:p>
      <w:pPr>
        <w:pStyle w:val="ListBullet"/>
        <w:spacing w:after="30"/>
      </w:pPr>
      <w:r>
        <w:t>Data level: create data structures.</w:t>
      </w:r>
    </w:p>
    <w:p>
      <w:pPr>
        <w:pStyle w:val="ListBullet"/>
        <w:spacing w:after="30"/>
      </w:pPr>
      <w:r>
        <w:t>Architecture level: create hierarchical structure.</w:t>
      </w:r>
    </w:p>
    <w:p>
      <w:pPr>
        <w:pStyle w:val="ListBullet"/>
        <w:spacing w:after="30"/>
      </w:pPr>
      <w:r>
        <w:t>Interface level: define relationships between modules.</w:t>
      </w:r>
    </w:p>
    <w:p>
      <w:pPr>
        <w:pStyle w:val="ListBullet"/>
        <w:spacing w:after="30"/>
      </w:pPr>
      <w:r>
        <w:t>Component level: convert the general software structure into a technical/procedural description.</w:t>
      </w:r>
    </w:p>
    <w:p>
      <w:r>
        <w:t>Suitability: requirements very clear/stable, customer accepts a long schedule. Limitations: late discovery of misunderstood requirements, limited customer feedback during development, difficult/expensive late changes, and poor fit for complex/uncertain requirements.</w:t>
      </w:r>
    </w:p>
    <w:p>
      <w:pPr>
        <w:pStyle w:val="Heading2"/>
      </w:pPr>
      <w:r>
        <w:t>11.3 Prototype model - elicitation technique</w:t>
      </w:r>
    </w:p>
    <w:p>
      <w:pPr>
        <w:spacing w:before="40" w:after="100"/>
      </w:pPr>
      <w:r>
        <w:rPr>
          <w:rFonts w:ascii="Courier New" w:hAnsi="Courier New"/>
          <w:sz w:val="19"/>
        </w:rPr>
        <w:t>Listen to customer</w:t>
        <w:br/>
        <w:t xml:space="preserve">      -&gt; Quick design + feedback</w:t>
        <w:br/>
        <w:t xml:space="preserve">      -&gt; Build prototype</w:t>
        <w:br/>
        <w:t xml:space="preserve">      -&gt; Customer evaluation</w:t>
        <w:br/>
        <w:t xml:space="preserve">      -&gt; Iterate / update requirements</w:t>
        <w:br/>
        <w:t xml:space="preserve">              ^________________________|</w:t>
      </w:r>
    </w:p>
    <w:p>
      <w:r>
        <w:t>Used when requirements are unclear. Customer involvement makes the future system concrete enough to get feedback and refine the requirements.</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rFonts w:ascii="Aptos" w:hAnsi="Aptos"/>
                <w:b/>
                <w:sz w:val="16"/>
              </w:rPr>
              <w:t>Type</w:t>
            </w:r>
          </w:p>
        </w:tc>
        <w:tc>
          <w:tcPr>
            <w:tcW w:type="dxa" w:w="5227"/>
            <w:vAlign w:val="top"/>
            <w:shd w:fill="D9EAF7"/>
          </w:tcPr>
          <w:p>
            <w:r/>
            <w:r>
              <w:rPr>
                <w:rFonts w:ascii="Aptos" w:hAnsi="Aptos"/>
                <w:b/>
                <w:sz w:val="16"/>
              </w:rPr>
              <w:t>Meaning in handwritten notes</w:t>
            </w:r>
          </w:p>
        </w:tc>
      </w:tr>
      <w:tr>
        <w:tc>
          <w:tcPr>
            <w:tcW w:type="dxa" w:w="5227"/>
            <w:vAlign w:val="top"/>
          </w:tcPr>
          <w:p>
            <w:r/>
            <w:r>
              <w:rPr>
                <w:rFonts w:ascii="Aptos" w:hAnsi="Aptos"/>
                <w:b w:val="0"/>
                <w:sz w:val="16"/>
              </w:rPr>
              <w:t>Open-end / evolutionary</w:t>
            </w:r>
          </w:p>
        </w:tc>
        <w:tc>
          <w:tcPr>
            <w:tcW w:type="dxa" w:w="5227"/>
            <w:vAlign w:val="top"/>
          </w:tcPr>
          <w:p>
            <w:r/>
            <w:r>
              <w:rPr>
                <w:rFonts w:ascii="Aptos" w:hAnsi="Aptos"/>
                <w:b w:val="0"/>
                <w:sz w:val="16"/>
              </w:rPr>
              <w:t>After SRS is finalized, the same framework/prototype direction can be used to build the final product.</w:t>
            </w:r>
          </w:p>
        </w:tc>
      </w:tr>
      <w:tr>
        <w:tc>
          <w:tcPr>
            <w:tcW w:type="dxa" w:w="5227"/>
            <w:vAlign w:val="top"/>
          </w:tcPr>
          <w:p>
            <w:r/>
            <w:r>
              <w:rPr>
                <w:rFonts w:ascii="Aptos" w:hAnsi="Aptos"/>
                <w:b w:val="0"/>
                <w:sz w:val="16"/>
              </w:rPr>
              <w:t>Close-end / throw-away</w:t>
            </w:r>
          </w:p>
        </w:tc>
        <w:tc>
          <w:tcPr>
            <w:tcW w:type="dxa" w:w="5227"/>
            <w:vAlign w:val="top"/>
          </w:tcPr>
          <w:p>
            <w:r/>
            <w:r>
              <w:rPr>
                <w:rFonts w:ascii="Aptos" w:hAnsi="Aptos"/>
                <w:b w:val="0"/>
                <w:sz w:val="16"/>
              </w:rPr>
              <w:t>Prototype is used for elicitation; after SRS, a different framework is used for the final product.</w:t>
            </w:r>
          </w:p>
        </w:tc>
      </w:tr>
    </w:tbl>
    <w:p>
      <w:pPr>
        <w:spacing w:after="20"/>
      </w:pPr>
    </w:p>
    <w:p>
      <w:pPr>
        <w:pStyle w:val="Heading2"/>
      </w:pPr>
      <w:r>
        <w:t>11.4 RAD model - Rapid Application Development</w:t>
      </w:r>
    </w:p>
    <w:p>
      <w:r>
        <w:t>Used when requirements are more clear and schedule is very short. Modularity allows independent parts to be developed in parallel by teams and later integrated. The handwritten notes emphasize reduced project time and explicit attention to integration cost.</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rFonts w:ascii="Aptos" w:hAnsi="Aptos"/>
                <w:b/>
                <w:sz w:val="16"/>
              </w:rPr>
              <w:t>RAD stage</w:t>
            </w:r>
          </w:p>
        </w:tc>
        <w:tc>
          <w:tcPr>
            <w:tcW w:type="dxa" w:w="5227"/>
            <w:vAlign w:val="top"/>
            <w:shd w:fill="D9EAF7"/>
          </w:tcPr>
          <w:p>
            <w:r/>
            <w:r>
              <w:rPr>
                <w:rFonts w:ascii="Aptos" w:hAnsi="Aptos"/>
                <w:b/>
                <w:sz w:val="16"/>
              </w:rPr>
              <w:t>What happens</w:t>
            </w:r>
          </w:p>
        </w:tc>
      </w:tr>
      <w:tr>
        <w:tc>
          <w:tcPr>
            <w:tcW w:type="dxa" w:w="5227"/>
            <w:vAlign w:val="top"/>
          </w:tcPr>
          <w:p>
            <w:r/>
            <w:r>
              <w:rPr>
                <w:rFonts w:ascii="Aptos" w:hAnsi="Aptos"/>
                <w:b w:val="0"/>
                <w:sz w:val="16"/>
              </w:rPr>
              <w:t>Business modelling</w:t>
            </w:r>
          </w:p>
        </w:tc>
        <w:tc>
          <w:tcPr>
            <w:tcW w:type="dxa" w:w="5227"/>
            <w:vAlign w:val="top"/>
          </w:tcPr>
          <w:p>
            <w:r/>
            <w:r>
              <w:rPr>
                <w:rFonts w:ascii="Aptos" w:hAnsi="Aptos"/>
                <w:b w:val="0"/>
                <w:sz w:val="16"/>
              </w:rPr>
              <w:t>Analyze existing system to finalize business functions.</w:t>
            </w:r>
          </w:p>
        </w:tc>
      </w:tr>
      <w:tr>
        <w:tc>
          <w:tcPr>
            <w:tcW w:type="dxa" w:w="5227"/>
            <w:vAlign w:val="top"/>
          </w:tcPr>
          <w:p>
            <w:r/>
            <w:r>
              <w:rPr>
                <w:rFonts w:ascii="Aptos" w:hAnsi="Aptos"/>
                <w:b w:val="0"/>
                <w:sz w:val="16"/>
              </w:rPr>
              <w:t>Data modelling</w:t>
            </w:r>
          </w:p>
        </w:tc>
        <w:tc>
          <w:tcPr>
            <w:tcW w:type="dxa" w:w="5227"/>
            <w:vAlign w:val="top"/>
          </w:tcPr>
          <w:p>
            <w:r/>
            <w:r>
              <w:rPr>
                <w:rFonts w:ascii="Aptos" w:hAnsi="Aptos"/>
                <w:b w:val="0"/>
                <w:sz w:val="16"/>
              </w:rPr>
              <w:t>Identify data objects based on business objectives.</w:t>
            </w:r>
          </w:p>
        </w:tc>
      </w:tr>
      <w:tr>
        <w:tc>
          <w:tcPr>
            <w:tcW w:type="dxa" w:w="5227"/>
            <w:vAlign w:val="top"/>
          </w:tcPr>
          <w:p>
            <w:r/>
            <w:r>
              <w:rPr>
                <w:rFonts w:ascii="Aptos" w:hAnsi="Aptos"/>
                <w:b w:val="0"/>
                <w:sz w:val="16"/>
              </w:rPr>
              <w:t>Process modelling</w:t>
            </w:r>
          </w:p>
        </w:tc>
        <w:tc>
          <w:tcPr>
            <w:tcW w:type="dxa" w:w="5227"/>
            <w:vAlign w:val="top"/>
          </w:tcPr>
          <w:p>
            <w:r/>
            <w:r>
              <w:rPr>
                <w:rFonts w:ascii="Aptos" w:hAnsi="Aptos"/>
                <w:b w:val="0"/>
                <w:sz w:val="16"/>
              </w:rPr>
              <w:t>Define information flow and operations such as add/delete/modify.</w:t>
            </w:r>
          </w:p>
        </w:tc>
      </w:tr>
      <w:tr>
        <w:tc>
          <w:tcPr>
            <w:tcW w:type="dxa" w:w="5227"/>
            <w:vAlign w:val="top"/>
          </w:tcPr>
          <w:p>
            <w:r/>
            <w:r>
              <w:rPr>
                <w:rFonts w:ascii="Aptos" w:hAnsi="Aptos"/>
                <w:b w:val="0"/>
                <w:sz w:val="16"/>
              </w:rPr>
              <w:t>Application generation</w:t>
            </w:r>
          </w:p>
        </w:tc>
        <w:tc>
          <w:tcPr>
            <w:tcW w:type="dxa" w:w="5227"/>
            <w:vAlign w:val="top"/>
          </w:tcPr>
          <w:p>
            <w:r/>
            <w:r>
              <w:rPr>
                <w:rFonts w:ascii="Aptos" w:hAnsi="Aptos"/>
                <w:b w:val="0"/>
                <w:sz w:val="16"/>
              </w:rPr>
              <w:t>Convert information flow into machine-readable form.</w:t>
            </w:r>
          </w:p>
        </w:tc>
      </w:tr>
      <w:tr>
        <w:tc>
          <w:tcPr>
            <w:tcW w:type="dxa" w:w="5227"/>
            <w:vAlign w:val="top"/>
          </w:tcPr>
          <w:p>
            <w:r/>
            <w:r>
              <w:rPr>
                <w:rFonts w:ascii="Aptos" w:hAnsi="Aptos"/>
                <w:b w:val="0"/>
                <w:sz w:val="16"/>
              </w:rPr>
              <w:t>Testing &amp; turnover</w:t>
            </w:r>
          </w:p>
        </w:tc>
        <w:tc>
          <w:tcPr>
            <w:tcW w:type="dxa" w:w="5227"/>
            <w:vAlign w:val="top"/>
          </w:tcPr>
          <w:p>
            <w:r/>
            <w:r>
              <w:rPr>
                <w:rFonts w:ascii="Aptos" w:hAnsi="Aptos"/>
                <w:b w:val="0"/>
                <w:sz w:val="16"/>
              </w:rPr>
              <w:t>Test modules, integrate, and deliver.</w:t>
            </w:r>
          </w:p>
        </w:tc>
      </w:tr>
    </w:tbl>
    <w:p>
      <w:pPr>
        <w:spacing w:after="20"/>
      </w:pPr>
    </w:p>
    <w:p>
      <w:pPr>
        <w:pStyle w:val="Heading1"/>
      </w:pPr>
      <w:r>
        <w:t>12. INCREMENTAL, ITERATIVE, SPIRAL AND COMPONENT-BASED MODELS</w:t>
      </w:r>
    </w:p>
    <w:p>
      <w:pPr>
        <w:pStyle w:val="Heading2"/>
      </w:pPr>
      <w:r>
        <w:t>12.1 Incremental model</w:t>
      </w:r>
    </w:p>
    <w:p>
      <w:pPr>
        <w:spacing w:before="40" w:after="100"/>
      </w:pPr>
      <w:r>
        <w:rPr>
          <w:rFonts w:ascii="Courier New" w:hAnsi="Courier New"/>
          <w:sz w:val="19"/>
        </w:rPr>
        <w:t>Release 1: Analysis -&gt; Design -&gt; Code -&gt; Test -&gt; usable increment</w:t>
        <w:br/>
        <w:t>Release 2: Analysis -&gt; Design -&gt; Code -&gt; Test -&gt; more functionality</w:t>
        <w:br/>
        <w:t>Release 3: Analysis -&gt; Design -&gt; Code -&gt; Test -&gt; more functionality</w:t>
      </w:r>
    </w:p>
    <w:p>
      <w:r>
        <w:t>Used in the handwritten notes when requirements are fairly clear but the customer deadline is critical and part of the system is needed quickly. Each release adds functionality until the complete product is available.</w:t>
      </w:r>
    </w:p>
    <w:p>
      <w:pPr>
        <w:pStyle w:val="Heading2"/>
      </w:pPr>
      <w:r>
        <w:t>12.2 Iterative model (Module 4)</w:t>
      </w:r>
    </w:p>
    <w:p>
      <w:pPr>
        <w:spacing w:before="40" w:after="100"/>
      </w:pPr>
      <w:r>
        <w:rPr>
          <w:rFonts w:ascii="Courier New" w:hAnsi="Courier New"/>
          <w:sz w:val="19"/>
        </w:rPr>
        <w:t>Plan -&gt; Build -&gt; Test -&gt; Review -&gt; Refine -&gt; next iteration</w:t>
      </w:r>
    </w:p>
    <w:p>
      <w:r>
        <w:t>Software is developed through repeated learning/refinement cycles. Each iteration can revisit requirements, design, implementation and testing; feedback and new understanding influence the next cycle. This is useful when the solution is not fully understood at the start.</w:t>
      </w:r>
    </w:p>
    <w:p>
      <w:pPr>
        <w:pStyle w:val="Heading3"/>
      </w:pPr>
      <w:r>
        <w:t>Incremental vs Iterative - exam distinction</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rFonts w:ascii="Aptos" w:hAnsi="Aptos"/>
                <w:b/>
                <w:sz w:val="16"/>
              </w:rPr>
              <w:t>Incremental</w:t>
            </w:r>
          </w:p>
        </w:tc>
        <w:tc>
          <w:tcPr>
            <w:tcW w:type="dxa" w:w="5227"/>
            <w:vAlign w:val="top"/>
            <w:shd w:fill="D9EAF7"/>
          </w:tcPr>
          <w:p>
            <w:r/>
            <w:r>
              <w:rPr>
                <w:rFonts w:ascii="Aptos" w:hAnsi="Aptos"/>
                <w:b/>
                <w:sz w:val="16"/>
              </w:rPr>
              <w:t>Iterative</w:t>
            </w:r>
          </w:p>
        </w:tc>
      </w:tr>
      <w:tr>
        <w:tc>
          <w:tcPr>
            <w:tcW w:type="dxa" w:w="5227"/>
            <w:vAlign w:val="top"/>
          </w:tcPr>
          <w:p>
            <w:r/>
            <w:r>
              <w:rPr>
                <w:rFonts w:ascii="Aptos" w:hAnsi="Aptos"/>
                <w:b w:val="0"/>
                <w:sz w:val="16"/>
              </w:rPr>
              <w:t>Focus on adding usable pieces/capabilities to the product.</w:t>
            </w:r>
          </w:p>
        </w:tc>
        <w:tc>
          <w:tcPr>
            <w:tcW w:type="dxa" w:w="5227"/>
            <w:vAlign w:val="top"/>
          </w:tcPr>
          <w:p>
            <w:r/>
            <w:r>
              <w:rPr>
                <w:rFonts w:ascii="Aptos" w:hAnsi="Aptos"/>
                <w:b w:val="0"/>
                <w:sz w:val="16"/>
              </w:rPr>
              <w:t>Focus on repeatedly learning, refining and improving the solution.</w:t>
            </w:r>
          </w:p>
        </w:tc>
      </w:tr>
      <w:tr>
        <w:tc>
          <w:tcPr>
            <w:tcW w:type="dxa" w:w="5227"/>
            <w:vAlign w:val="top"/>
          </w:tcPr>
          <w:p>
            <w:r/>
            <w:r>
              <w:rPr>
                <w:rFonts w:ascii="Aptos" w:hAnsi="Aptos"/>
                <w:b w:val="0"/>
                <w:sz w:val="16"/>
              </w:rPr>
              <w:t>Question: what new functionality is delivered next?</w:t>
            </w:r>
          </w:p>
        </w:tc>
        <w:tc>
          <w:tcPr>
            <w:tcW w:type="dxa" w:w="5227"/>
            <w:vAlign w:val="top"/>
          </w:tcPr>
          <w:p>
            <w:r/>
            <w:r>
              <w:rPr>
                <w:rFonts w:ascii="Aptos" w:hAnsi="Aptos"/>
                <w:b w:val="0"/>
                <w:sz w:val="16"/>
              </w:rPr>
              <w:t>Question: what did we learn and how should the next version change?</w:t>
            </w:r>
          </w:p>
        </w:tc>
      </w:tr>
      <w:tr>
        <w:tc>
          <w:tcPr>
            <w:tcW w:type="dxa" w:w="5227"/>
            <w:vAlign w:val="top"/>
          </w:tcPr>
          <w:p>
            <w:r/>
            <w:r>
              <w:rPr>
                <w:rFonts w:ascii="Aptos" w:hAnsi="Aptos"/>
                <w:b w:val="0"/>
                <w:sz w:val="16"/>
              </w:rPr>
              <w:t>Often release-oriented.</w:t>
            </w:r>
          </w:p>
        </w:tc>
        <w:tc>
          <w:tcPr>
            <w:tcW w:type="dxa" w:w="5227"/>
            <w:vAlign w:val="top"/>
          </w:tcPr>
          <w:p>
            <w:r/>
            <w:r>
              <w:rPr>
                <w:rFonts w:ascii="Aptos" w:hAnsi="Aptos"/>
                <w:b w:val="0"/>
                <w:sz w:val="16"/>
              </w:rPr>
              <w:t>Often cycle/refinement-oriented.</w:t>
            </w:r>
          </w:p>
        </w:tc>
      </w:tr>
    </w:tbl>
    <w:p>
      <w:pPr>
        <w:spacing w:after="20"/>
      </w:pPr>
    </w:p>
    <w:p>
      <w:pPr>
        <w:pStyle w:val="Heading2"/>
      </w:pPr>
      <w:r>
        <w:t>12.3 Spiral model</w:t>
      </w:r>
    </w:p>
    <w:p>
      <w:r>
        <w:t>Module 4 defines Spiral as a risk-driven model associated with Barry Boehm. Each cycle combines objectives, risk analysis, engineering and evaluation. The handwritten notes give six named activities.</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rFonts w:ascii="Aptos" w:hAnsi="Aptos"/>
                <w:b/>
                <w:sz w:val="15"/>
              </w:rPr>
              <w:t>Six activities in handwritten notes</w:t>
            </w:r>
          </w:p>
        </w:tc>
        <w:tc>
          <w:tcPr>
            <w:tcW w:type="dxa" w:w="5227"/>
            <w:vAlign w:val="top"/>
            <w:shd w:fill="D9EAF7"/>
          </w:tcPr>
          <w:p>
            <w:r/>
            <w:r>
              <w:rPr>
                <w:rFonts w:ascii="Aptos" w:hAnsi="Aptos"/>
                <w:b/>
                <w:sz w:val="15"/>
              </w:rPr>
              <w:t>Meaning</w:t>
            </w:r>
          </w:p>
        </w:tc>
      </w:tr>
      <w:tr>
        <w:tc>
          <w:tcPr>
            <w:tcW w:type="dxa" w:w="5227"/>
            <w:vAlign w:val="top"/>
          </w:tcPr>
          <w:p>
            <w:r/>
            <w:r>
              <w:rPr>
                <w:rFonts w:ascii="Aptos" w:hAnsi="Aptos"/>
                <w:b w:val="0"/>
                <w:sz w:val="15"/>
              </w:rPr>
              <w:t>1. Customer communication</w:t>
            </w:r>
          </w:p>
        </w:tc>
        <w:tc>
          <w:tcPr>
            <w:tcW w:type="dxa" w:w="5227"/>
            <w:vAlign w:val="top"/>
          </w:tcPr>
          <w:p>
            <w:r/>
            <w:r>
              <w:rPr>
                <w:rFonts w:ascii="Aptos" w:hAnsi="Aptos"/>
                <w:b w:val="0"/>
                <w:sz w:val="15"/>
              </w:rPr>
              <w:t>Involve customer to finalize requirements; document finalized requirements in SRS.</w:t>
            </w:r>
          </w:p>
        </w:tc>
      </w:tr>
      <w:tr>
        <w:tc>
          <w:tcPr>
            <w:tcW w:type="dxa" w:w="5227"/>
            <w:vAlign w:val="top"/>
          </w:tcPr>
          <w:p>
            <w:r/>
            <w:r>
              <w:rPr>
                <w:rFonts w:ascii="Aptos" w:hAnsi="Aptos"/>
                <w:b w:val="0"/>
                <w:sz w:val="15"/>
              </w:rPr>
              <w:t>2. Planning</w:t>
            </w:r>
          </w:p>
        </w:tc>
        <w:tc>
          <w:tcPr>
            <w:tcW w:type="dxa" w:w="5227"/>
            <w:vAlign w:val="top"/>
          </w:tcPr>
          <w:p>
            <w:r/>
            <w:r>
              <w:rPr>
                <w:rFonts w:ascii="Aptos" w:hAnsi="Aptos"/>
                <w:b w:val="0"/>
                <w:sz w:val="15"/>
              </w:rPr>
              <w:t>Estimate size, effort, schedule and cost.</w:t>
            </w:r>
          </w:p>
        </w:tc>
      </w:tr>
      <w:tr>
        <w:tc>
          <w:tcPr>
            <w:tcW w:type="dxa" w:w="5227"/>
            <w:vAlign w:val="top"/>
          </w:tcPr>
          <w:p>
            <w:r/>
            <w:r>
              <w:rPr>
                <w:rFonts w:ascii="Aptos" w:hAnsi="Aptos"/>
                <w:b w:val="0"/>
                <w:sz w:val="15"/>
              </w:rPr>
              <w:t>3. Risk analysis</w:t>
            </w:r>
          </w:p>
        </w:tc>
        <w:tc>
          <w:tcPr>
            <w:tcW w:type="dxa" w:w="5227"/>
            <w:vAlign w:val="top"/>
          </w:tcPr>
          <w:p>
            <w:r/>
            <w:r>
              <w:rPr>
                <w:rFonts w:ascii="Aptos" w:hAnsi="Aptos"/>
                <w:b w:val="0"/>
                <w:sz w:val="15"/>
              </w:rPr>
              <w:t>Estimate risk impact and use it in budget/schedule decisions; mitigate important risks.</w:t>
            </w:r>
          </w:p>
        </w:tc>
      </w:tr>
      <w:tr>
        <w:tc>
          <w:tcPr>
            <w:tcW w:type="dxa" w:w="5227"/>
            <w:vAlign w:val="top"/>
          </w:tcPr>
          <w:p>
            <w:r/>
            <w:r>
              <w:rPr>
                <w:rFonts w:ascii="Aptos" w:hAnsi="Aptos"/>
                <w:b w:val="0"/>
                <w:sz w:val="15"/>
              </w:rPr>
              <w:t>4. Engineering</w:t>
            </w:r>
          </w:p>
        </w:tc>
        <w:tc>
          <w:tcPr>
            <w:tcW w:type="dxa" w:w="5227"/>
            <w:vAlign w:val="top"/>
          </w:tcPr>
          <w:p>
            <w:r/>
            <w:r>
              <w:rPr>
                <w:rFonts w:ascii="Aptos" w:hAnsi="Aptos"/>
                <w:b w:val="0"/>
                <w:sz w:val="15"/>
              </w:rPr>
              <w:t>Apply software engineering practices to produce design/solution.</w:t>
            </w:r>
          </w:p>
        </w:tc>
      </w:tr>
      <w:tr>
        <w:tc>
          <w:tcPr>
            <w:tcW w:type="dxa" w:w="5227"/>
            <w:vAlign w:val="top"/>
          </w:tcPr>
          <w:p>
            <w:r/>
            <w:r>
              <w:rPr>
                <w:rFonts w:ascii="Aptos" w:hAnsi="Aptos"/>
                <w:b w:val="0"/>
                <w:sz w:val="15"/>
              </w:rPr>
              <w:t>5. Construction &amp; release</w:t>
            </w:r>
          </w:p>
        </w:tc>
        <w:tc>
          <w:tcPr>
            <w:tcW w:type="dxa" w:w="5227"/>
            <w:vAlign w:val="top"/>
          </w:tcPr>
          <w:p>
            <w:r/>
            <w:r>
              <w:rPr>
                <w:rFonts w:ascii="Aptos" w:hAnsi="Aptos"/>
                <w:b w:val="0"/>
                <w:sz w:val="15"/>
              </w:rPr>
              <w:t>Coding, testing and deployment to customer.</w:t>
            </w:r>
          </w:p>
        </w:tc>
      </w:tr>
      <w:tr>
        <w:tc>
          <w:tcPr>
            <w:tcW w:type="dxa" w:w="5227"/>
            <w:vAlign w:val="top"/>
          </w:tcPr>
          <w:p>
            <w:r/>
            <w:r>
              <w:rPr>
                <w:rFonts w:ascii="Aptos" w:hAnsi="Aptos"/>
                <w:b w:val="0"/>
                <w:sz w:val="15"/>
              </w:rPr>
              <w:t>6. Customer evaluation</w:t>
            </w:r>
          </w:p>
        </w:tc>
        <w:tc>
          <w:tcPr>
            <w:tcW w:type="dxa" w:w="5227"/>
            <w:vAlign w:val="top"/>
          </w:tcPr>
          <w:p>
            <w:r/>
            <w:r>
              <w:rPr>
                <w:rFonts w:ascii="Aptos" w:hAnsi="Aptos"/>
                <w:b w:val="0"/>
                <w:sz w:val="15"/>
              </w:rPr>
              <w:t>Collect qualitative feedback and use it for continuous improvement.</w:t>
            </w:r>
          </w:p>
        </w:tc>
      </w:tr>
    </w:tbl>
    <w:p>
      <w:pPr>
        <w:spacing w:after="20"/>
      </w:pPr>
    </w:p>
    <w:p>
      <w:pPr>
        <w:spacing w:before="40" w:after="100"/>
      </w:pPr>
      <w:r>
        <w:rPr>
          <w:rFonts w:ascii="Courier New" w:hAnsi="Courier New"/>
          <w:sz w:val="19"/>
        </w:rPr>
        <w:t xml:space="preserve">              Customer communication</w:t>
        <w:br/>
        <w:t xml:space="preserve">                       |</w:t>
        <w:br/>
        <w:t>Planning -&gt; Risk analysis -&gt; Engineering</w:t>
        <w:br/>
        <w:t xml:space="preserve">                       |</w:t>
        <w:br/>
        <w:t xml:space="preserve">              Construction &amp; release</w:t>
        <w:br/>
        <w:t xml:space="preserve">                       |</w:t>
        <w:br/>
        <w:t xml:space="preserve">                Customer evaluation</w:t>
        <w:br/>
        <w:t xml:space="preserve">                       |</w:t>
        <w:br/>
        <w:t xml:space="preserve">                    next loop</w:t>
      </w:r>
    </w:p>
    <w:p>
      <w:r>
        <w:t>Module 4 advantages: explicit risk management, iterative learning, prototyping and early visibility into feasibility problems. Limitations: management/cost overhead and need for skill in identifying/prioritizing/mitigating risk; often excessive for small predictable projects.</w:t>
      </w:r>
    </w:p>
    <w:p>
      <w:pPr>
        <w:pStyle w:val="Heading2"/>
      </w:pPr>
      <w:r>
        <w:t>12.4 Win-Win Spiral model</w:t>
      </w:r>
    </w:p>
    <w:p>
      <w:r>
        <w:t>The handwritten Win-Win Spiral diagram keeps the recurring spiral activities while emphasizing continuous customer feedback/evaluation and a base product with a limited feature set. Repeated R-I iterations (risk impact and release) are shown, with functionality increasing through continuous improvement. The notes frame the objective as improving the product while addressing customer satisfaction and development progress together.</w:t>
      </w:r>
    </w:p>
    <w:p>
      <w:pPr>
        <w:pStyle w:val="Heading2"/>
      </w:pPr>
      <w:r>
        <w:t>12.5 Component-Based Process Model</w:t>
      </w:r>
    </w:p>
    <w:p>
      <w:pPr>
        <w:spacing w:before="40" w:after="100"/>
      </w:pPr>
      <w:r>
        <w:rPr>
          <w:rFonts w:ascii="Courier New" w:hAnsi="Courier New"/>
          <w:sz w:val="19"/>
        </w:rPr>
        <w:t>Finalize design / identify components</w:t>
        <w:br/>
        <w:t xml:space="preserve">             |</w:t>
        <w:br/>
        <w:t xml:space="preserve">        Search component library</w:t>
        <w:br/>
        <w:t xml:space="preserve">          /            \</w:t>
        <w:br/>
        <w:t xml:space="preserve">      found              not found</w:t>
        <w:br/>
        <w:t xml:space="preserve">       |                    |</w:t>
        <w:br/>
        <w:t xml:space="preserve">   reuse it        build component</w:t>
        <w:br/>
        <w:t xml:space="preserve">       |                    |</w:t>
        <w:br/>
        <w:t xml:space="preserve">       |         put new component in library</w:t>
        <w:br/>
        <w:t xml:space="preserve">        \                 /</w:t>
        <w:br/>
        <w:t xml:space="preserve">             integrate -&gt; test -&gt; deploy</w:t>
      </w:r>
    </w:p>
    <w:p>
      <w:r>
        <w:t>The handwritten notes combine a spiral-style development idea with reuse. After identifying required modules, search the library; reuse an existing component if available; otherwise build the missing component, add it to the library for future reuse, integrate and deploy.</w:t>
      </w:r>
    </w:p>
    <w:p>
      <w:r>
        <w:br w:type="page"/>
      </w:r>
    </w:p>
    <w:p>
      <w:pPr>
        <w:pStyle w:val="Heading1"/>
      </w:pPr>
      <w:r>
        <w:t>13. MODULARITY, COHESION, COUPLING AND MODERN MODELS</w:t>
      </w:r>
    </w:p>
    <w:p>
      <w:pPr>
        <w:pStyle w:val="Heading2"/>
      </w:pPr>
      <w:r>
        <w:t>13.1 Cohesion</w:t>
      </w:r>
    </w:p>
    <w:p>
      <w:r>
        <w:t>Cohesion is the quantitative measure of how strongly the elements of a module belong together; the notes connect it to the functional strength of a module. Higher cohesion means a module is more focused around a related function.</w:t>
      </w:r>
    </w:p>
    <w:p>
      <w:pPr>
        <w:pStyle w:val="Heading2"/>
      </w:pPr>
      <w:r>
        <w:t>13.2 Coupling</w:t>
      </w:r>
    </w:p>
    <w:p>
      <w:r>
        <w:t>Coupling is the quantitative measure of how much a module depends on other modules. Lower coupling means fewer dependencies and less inter-module dependence.</w:t>
      </w:r>
    </w:p>
    <w:p>
      <w:pPr>
        <w:spacing w:before="40" w:after="100"/>
      </w:pPr>
      <w:r>
        <w:rPr>
          <w:rFonts w:ascii="Courier New" w:hAnsi="Courier New"/>
          <w:sz w:val="19"/>
        </w:rPr>
        <w:t>No coupling:       [M1]   [M2]   [M3]</w:t>
        <w:br/>
        <w:t>Loose coupling:    [M1] -&gt; [M2]    [M3]</w:t>
        <w:br/>
        <w:t>Tight coupling:    [M1] &lt;--&gt; [M2] &lt;--&gt; [M3] with many dependencies</w:t>
      </w:r>
    </w:p>
    <w:p>
      <w:pPr>
        <w:pStyle w:val="ExamTip"/>
      </w:pPr>
      <w:r>
        <w:t>EXAM TIP: Golden modularity rule: HIGH cohesion + LOW coupling.</w:t>
      </w:r>
    </w:p>
    <w:p>
      <w:pPr>
        <w:pStyle w:val="Heading2"/>
      </w:pPr>
      <w:r>
        <w:t>13.3 V-Model</w:t>
      </w:r>
    </w:p>
    <w:p>
      <w:r>
        <w:t>The Module 4 lecture presents the V-Model as a sequential approach that strongly connects development activities with corresponding verification/validation activities. Test planning starts early and traceability is strong.</w:t>
      </w:r>
    </w:p>
    <w:p>
      <w:pPr>
        <w:spacing w:before="40" w:after="100"/>
      </w:pPr>
      <w:r>
        <w:rPr>
          <w:rFonts w:ascii="Courier New" w:hAnsi="Courier New"/>
          <w:sz w:val="19"/>
        </w:rPr>
        <w:t>Requirements            &lt;-&gt; Acceptance Test</w:t>
        <w:br/>
        <w:t xml:space="preserve">     \                  /</w:t>
        <w:br/>
        <w:t xml:space="preserve">   System Design       &lt;-&gt; System Test</w:t>
        <w:br/>
        <w:t xml:space="preserve">       \            /</w:t>
        <w:br/>
        <w:t xml:space="preserve">     Architecture    &lt;-&gt; Integration Test</w:t>
        <w:br/>
        <w:t xml:space="preserve">          \        /</w:t>
        <w:br/>
        <w:t xml:space="preserve">             Coding &lt;-&gt; Unit Test</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rFonts w:ascii="Aptos" w:hAnsi="Aptos"/>
                <w:b/>
                <w:sz w:val="17"/>
              </w:rPr>
              <w:t>Development side</w:t>
            </w:r>
          </w:p>
        </w:tc>
        <w:tc>
          <w:tcPr>
            <w:tcW w:type="dxa" w:w="5227"/>
            <w:vAlign w:val="top"/>
            <w:shd w:fill="D9EAF7"/>
          </w:tcPr>
          <w:p>
            <w:r/>
            <w:r>
              <w:rPr>
                <w:rFonts w:ascii="Aptos" w:hAnsi="Aptos"/>
                <w:b/>
                <w:sz w:val="17"/>
              </w:rPr>
              <w:t>Corresponding test side</w:t>
            </w:r>
          </w:p>
        </w:tc>
      </w:tr>
      <w:tr>
        <w:tc>
          <w:tcPr>
            <w:tcW w:type="dxa" w:w="5227"/>
            <w:vAlign w:val="top"/>
          </w:tcPr>
          <w:p>
            <w:r/>
            <w:r>
              <w:rPr>
                <w:rFonts w:ascii="Aptos" w:hAnsi="Aptos"/>
                <w:b w:val="0"/>
                <w:sz w:val="17"/>
              </w:rPr>
              <w:t>Requirements</w:t>
            </w:r>
          </w:p>
        </w:tc>
        <w:tc>
          <w:tcPr>
            <w:tcW w:type="dxa" w:w="5227"/>
            <w:vAlign w:val="top"/>
          </w:tcPr>
          <w:p>
            <w:r/>
            <w:r>
              <w:rPr>
                <w:rFonts w:ascii="Aptos" w:hAnsi="Aptos"/>
                <w:b w:val="0"/>
                <w:sz w:val="17"/>
              </w:rPr>
              <w:t>Acceptance testing</w:t>
            </w:r>
          </w:p>
        </w:tc>
      </w:tr>
      <w:tr>
        <w:tc>
          <w:tcPr>
            <w:tcW w:type="dxa" w:w="5227"/>
            <w:vAlign w:val="top"/>
          </w:tcPr>
          <w:p>
            <w:r/>
            <w:r>
              <w:rPr>
                <w:rFonts w:ascii="Aptos" w:hAnsi="Aptos"/>
                <w:b w:val="0"/>
                <w:sz w:val="17"/>
              </w:rPr>
              <w:t>System design</w:t>
            </w:r>
          </w:p>
        </w:tc>
        <w:tc>
          <w:tcPr>
            <w:tcW w:type="dxa" w:w="5227"/>
            <w:vAlign w:val="top"/>
          </w:tcPr>
          <w:p>
            <w:r/>
            <w:r>
              <w:rPr>
                <w:rFonts w:ascii="Aptos" w:hAnsi="Aptos"/>
                <w:b w:val="0"/>
                <w:sz w:val="17"/>
              </w:rPr>
              <w:t>System testing</w:t>
            </w:r>
          </w:p>
        </w:tc>
      </w:tr>
      <w:tr>
        <w:tc>
          <w:tcPr>
            <w:tcW w:type="dxa" w:w="5227"/>
            <w:vAlign w:val="top"/>
          </w:tcPr>
          <w:p>
            <w:r/>
            <w:r>
              <w:rPr>
                <w:rFonts w:ascii="Aptos" w:hAnsi="Aptos"/>
                <w:b w:val="0"/>
                <w:sz w:val="17"/>
              </w:rPr>
              <w:t>Architecture</w:t>
            </w:r>
          </w:p>
        </w:tc>
        <w:tc>
          <w:tcPr>
            <w:tcW w:type="dxa" w:w="5227"/>
            <w:vAlign w:val="top"/>
          </w:tcPr>
          <w:p>
            <w:r/>
            <w:r>
              <w:rPr>
                <w:rFonts w:ascii="Aptos" w:hAnsi="Aptos"/>
                <w:b w:val="0"/>
                <w:sz w:val="17"/>
              </w:rPr>
              <w:t>Integration testing</w:t>
            </w:r>
          </w:p>
        </w:tc>
      </w:tr>
      <w:tr>
        <w:tc>
          <w:tcPr>
            <w:tcW w:type="dxa" w:w="5227"/>
            <w:vAlign w:val="top"/>
          </w:tcPr>
          <w:p>
            <w:r/>
            <w:r>
              <w:rPr>
                <w:rFonts w:ascii="Aptos" w:hAnsi="Aptos"/>
                <w:b w:val="0"/>
                <w:sz w:val="17"/>
              </w:rPr>
              <w:t>Coding</w:t>
            </w:r>
          </w:p>
        </w:tc>
        <w:tc>
          <w:tcPr>
            <w:tcW w:type="dxa" w:w="5227"/>
            <w:vAlign w:val="top"/>
          </w:tcPr>
          <w:p>
            <w:r/>
            <w:r>
              <w:rPr>
                <w:rFonts w:ascii="Aptos" w:hAnsi="Aptos"/>
                <w:b w:val="0"/>
                <w:sz w:val="17"/>
              </w:rPr>
              <w:t>Unit testing</w:t>
            </w:r>
          </w:p>
        </w:tc>
      </w:tr>
    </w:tbl>
    <w:p>
      <w:pPr>
        <w:spacing w:after="20"/>
      </w:pPr>
    </w:p>
    <w:p>
      <w:r>
        <w:t>Verification asks "Are we building the product right?" Validation asks "Are we building the right product?" The course lists early test planning, clear responsibilities and traceability as advantages; late changes after baselines are established are more expensive and flexibility is lower than adaptive approaches.</w:t>
      </w:r>
    </w:p>
    <w:p>
      <w:pPr>
        <w:pStyle w:val="Heading2"/>
      </w:pPr>
      <w:r>
        <w:t>13.4 Agile</w:t>
      </w:r>
    </w:p>
    <w:p>
      <w:r>
        <w:t>Agile is presented as a family of adaptive approaches, not one rigid lifecycle. It emphasizes working software, close collaboration, short feedback loops, continuous reprioritization and response to changing business needs.</w:t>
      </w:r>
    </w:p>
    <w:p>
      <w:pPr>
        <w:spacing w:before="40" w:after="100"/>
      </w:pPr>
      <w:r>
        <w:rPr>
          <w:rFonts w:ascii="Courier New" w:hAnsi="Courier New"/>
          <w:sz w:val="19"/>
        </w:rPr>
        <w:t>Backlog -&gt; Sprint -&gt; Working Increment -&gt; Review -&gt; Adapt -&gt; next sprint</w:t>
        <w:br/>
        <w:t xml:space="preserve">                  ^---------------- customer/stakeholder feedback ----------------^</w:t>
      </w:r>
    </w:p>
    <w:p>
      <w:pPr>
        <w:pStyle w:val="ListBullet"/>
        <w:spacing w:after="30"/>
      </w:pPr>
      <w:r>
        <w:t>Frequent delivery of working functionality.</w:t>
      </w:r>
    </w:p>
    <w:p>
      <w:pPr>
        <w:pStyle w:val="ListBullet"/>
        <w:spacing w:after="30"/>
      </w:pPr>
      <w:r>
        <w:t>Close customer/product-stakeholder/developer collaboration.</w:t>
      </w:r>
    </w:p>
    <w:p>
      <w:pPr>
        <w:pStyle w:val="ListBullet"/>
        <w:spacing w:after="30"/>
      </w:pPr>
      <w:r>
        <w:t>Short feedback loops.</w:t>
      </w:r>
    </w:p>
    <w:p>
      <w:pPr>
        <w:pStyle w:val="ListBullet"/>
        <w:spacing w:after="30"/>
      </w:pPr>
      <w:r>
        <w:t>Continuous reprioritization.</w:t>
      </w:r>
    </w:p>
    <w:p>
      <w:pPr>
        <w:pStyle w:val="ListBullet"/>
        <w:spacing w:after="30"/>
      </w:pPr>
      <w:r>
        <w:t>Continuous attention to technical quality and testing.</w:t>
      </w:r>
    </w:p>
    <w:p>
      <w:pPr>
        <w:pStyle w:val="ListBullet"/>
        <w:spacing w:after="30"/>
      </w:pPr>
      <w:r>
        <w:t>High ability to respond to change.</w:t>
      </w:r>
    </w:p>
    <w:p>
      <w:pPr>
        <w:pStyle w:val="Heading2"/>
      </w:pPr>
      <w:r>
        <w:t>13.5 Scrum framework</w:t>
      </w:r>
    </w:p>
    <w:p>
      <w:r>
        <w:t>Scrum is an Agile framework for generating value through adaptive solutions. Work is organized around a Product Goal and ordered Product Backlog; Sprints create usable Increments; inspection and adaptation are built into the framework.</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rFonts w:ascii="Aptos" w:hAnsi="Aptos"/>
                <w:b/>
                <w:sz w:val="16"/>
              </w:rPr>
              <w:t>Scrum accountability</w:t>
            </w:r>
          </w:p>
        </w:tc>
        <w:tc>
          <w:tcPr>
            <w:tcW w:type="dxa" w:w="5227"/>
            <w:vAlign w:val="top"/>
            <w:shd w:fill="D9EAF7"/>
          </w:tcPr>
          <w:p>
            <w:r/>
            <w:r>
              <w:rPr>
                <w:rFonts w:ascii="Aptos" w:hAnsi="Aptos"/>
                <w:b/>
                <w:sz w:val="16"/>
              </w:rPr>
              <w:t>Exam wording</w:t>
            </w:r>
          </w:p>
        </w:tc>
      </w:tr>
      <w:tr>
        <w:tc>
          <w:tcPr>
            <w:tcW w:type="dxa" w:w="5227"/>
            <w:vAlign w:val="top"/>
          </w:tcPr>
          <w:p>
            <w:r/>
            <w:r>
              <w:rPr>
                <w:rFonts w:ascii="Aptos" w:hAnsi="Aptos"/>
                <w:b w:val="0"/>
                <w:sz w:val="16"/>
              </w:rPr>
              <w:t>Product Owner</w:t>
            </w:r>
          </w:p>
        </w:tc>
        <w:tc>
          <w:tcPr>
            <w:tcW w:type="dxa" w:w="5227"/>
            <w:vAlign w:val="top"/>
          </w:tcPr>
          <w:p>
            <w:r/>
            <w:r>
              <w:rPr>
                <w:rFonts w:ascii="Aptos" w:hAnsi="Aptos"/>
                <w:b w:val="0"/>
                <w:sz w:val="16"/>
              </w:rPr>
              <w:t>Maximizes product value and orders the Product Backlog.</w:t>
            </w:r>
          </w:p>
        </w:tc>
      </w:tr>
      <w:tr>
        <w:tc>
          <w:tcPr>
            <w:tcW w:type="dxa" w:w="5227"/>
            <w:vAlign w:val="top"/>
          </w:tcPr>
          <w:p>
            <w:r/>
            <w:r>
              <w:rPr>
                <w:rFonts w:ascii="Aptos" w:hAnsi="Aptos"/>
                <w:b w:val="0"/>
                <w:sz w:val="16"/>
              </w:rPr>
              <w:t>Scrum Master</w:t>
            </w:r>
          </w:p>
        </w:tc>
        <w:tc>
          <w:tcPr>
            <w:tcW w:type="dxa" w:w="5227"/>
            <w:vAlign w:val="top"/>
          </w:tcPr>
          <w:p>
            <w:r/>
            <w:r>
              <w:rPr>
                <w:rFonts w:ascii="Aptos" w:hAnsi="Aptos"/>
                <w:b w:val="0"/>
                <w:sz w:val="16"/>
              </w:rPr>
              <w:t>Helps establish Scrum and improves team effectiveness.</w:t>
            </w:r>
          </w:p>
        </w:tc>
      </w:tr>
      <w:tr>
        <w:tc>
          <w:tcPr>
            <w:tcW w:type="dxa" w:w="5227"/>
            <w:vAlign w:val="top"/>
          </w:tcPr>
          <w:p>
            <w:r/>
            <w:r>
              <w:rPr>
                <w:rFonts w:ascii="Aptos" w:hAnsi="Aptos"/>
                <w:b w:val="0"/>
                <w:sz w:val="16"/>
              </w:rPr>
              <w:t>Developers</w:t>
            </w:r>
          </w:p>
        </w:tc>
        <w:tc>
          <w:tcPr>
            <w:tcW w:type="dxa" w:w="5227"/>
            <w:vAlign w:val="top"/>
          </w:tcPr>
          <w:p>
            <w:r/>
            <w:r>
              <w:rPr>
                <w:rFonts w:ascii="Aptos" w:hAnsi="Aptos"/>
                <w:b w:val="0"/>
                <w:sz w:val="16"/>
              </w:rPr>
              <w:t>Create the usable Increment and manage the work needed to do so.</w:t>
            </w:r>
          </w:p>
        </w:tc>
      </w:tr>
    </w:tbl>
    <w:p>
      <w:pPr>
        <w:spacing w:after="20"/>
      </w:pP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rFonts w:ascii="Aptos" w:hAnsi="Aptos"/>
                <w:b/>
                <w:sz w:val="16"/>
              </w:rPr>
              <w:t>Artifact / commitment</w:t>
            </w:r>
          </w:p>
        </w:tc>
        <w:tc>
          <w:tcPr>
            <w:tcW w:type="dxa" w:w="5227"/>
            <w:vAlign w:val="top"/>
            <w:shd w:fill="D9EAF7"/>
          </w:tcPr>
          <w:p>
            <w:r/>
            <w:r>
              <w:rPr>
                <w:rFonts w:ascii="Aptos" w:hAnsi="Aptos"/>
                <w:b/>
                <w:sz w:val="16"/>
              </w:rPr>
              <w:t>Relationship</w:t>
            </w:r>
          </w:p>
        </w:tc>
      </w:tr>
      <w:tr>
        <w:tc>
          <w:tcPr>
            <w:tcW w:type="dxa" w:w="5227"/>
            <w:vAlign w:val="top"/>
          </w:tcPr>
          <w:p>
            <w:r/>
            <w:r>
              <w:rPr>
                <w:rFonts w:ascii="Aptos" w:hAnsi="Aptos"/>
                <w:b w:val="0"/>
                <w:sz w:val="16"/>
              </w:rPr>
              <w:t>Product Backlog</w:t>
            </w:r>
          </w:p>
        </w:tc>
        <w:tc>
          <w:tcPr>
            <w:tcW w:type="dxa" w:w="5227"/>
            <w:vAlign w:val="top"/>
          </w:tcPr>
          <w:p>
            <w:r/>
            <w:r>
              <w:rPr>
                <w:rFonts w:ascii="Aptos" w:hAnsi="Aptos"/>
                <w:b w:val="0"/>
                <w:sz w:val="16"/>
              </w:rPr>
              <w:t>Product Goal</w:t>
            </w:r>
          </w:p>
        </w:tc>
      </w:tr>
      <w:tr>
        <w:tc>
          <w:tcPr>
            <w:tcW w:type="dxa" w:w="5227"/>
            <w:vAlign w:val="top"/>
          </w:tcPr>
          <w:p>
            <w:r/>
            <w:r>
              <w:rPr>
                <w:rFonts w:ascii="Aptos" w:hAnsi="Aptos"/>
                <w:b w:val="0"/>
                <w:sz w:val="16"/>
              </w:rPr>
              <w:t>Sprint Backlog</w:t>
            </w:r>
          </w:p>
        </w:tc>
        <w:tc>
          <w:tcPr>
            <w:tcW w:type="dxa" w:w="5227"/>
            <w:vAlign w:val="top"/>
          </w:tcPr>
          <w:p>
            <w:r/>
            <w:r>
              <w:rPr>
                <w:rFonts w:ascii="Aptos" w:hAnsi="Aptos"/>
                <w:b w:val="0"/>
                <w:sz w:val="16"/>
              </w:rPr>
              <w:t>Sprint Goal</w:t>
            </w:r>
          </w:p>
        </w:tc>
      </w:tr>
      <w:tr>
        <w:tc>
          <w:tcPr>
            <w:tcW w:type="dxa" w:w="5227"/>
            <w:vAlign w:val="top"/>
          </w:tcPr>
          <w:p>
            <w:r/>
            <w:r>
              <w:rPr>
                <w:rFonts w:ascii="Aptos" w:hAnsi="Aptos"/>
                <w:b w:val="0"/>
                <w:sz w:val="16"/>
              </w:rPr>
              <w:t>Increment</w:t>
            </w:r>
          </w:p>
        </w:tc>
        <w:tc>
          <w:tcPr>
            <w:tcW w:type="dxa" w:w="5227"/>
            <w:vAlign w:val="top"/>
          </w:tcPr>
          <w:p>
            <w:r/>
            <w:r>
              <w:rPr>
                <w:rFonts w:ascii="Aptos" w:hAnsi="Aptos"/>
                <w:b w:val="0"/>
                <w:sz w:val="16"/>
              </w:rPr>
              <w:t>Definition of Done</w:t>
            </w:r>
          </w:p>
        </w:tc>
      </w:tr>
    </w:tbl>
    <w:p>
      <w:pPr>
        <w:spacing w:after="20"/>
      </w:pP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rFonts w:ascii="Aptos" w:hAnsi="Aptos"/>
                <w:b/>
                <w:sz w:val="16"/>
              </w:rPr>
              <w:t>Event</w:t>
            </w:r>
          </w:p>
        </w:tc>
        <w:tc>
          <w:tcPr>
            <w:tcW w:type="dxa" w:w="5227"/>
            <w:vAlign w:val="top"/>
            <w:shd w:fill="D9EAF7"/>
          </w:tcPr>
          <w:p>
            <w:r/>
            <w:r>
              <w:rPr>
                <w:rFonts w:ascii="Aptos" w:hAnsi="Aptos"/>
                <w:b/>
                <w:sz w:val="16"/>
              </w:rPr>
              <w:t>Purpose</w:t>
            </w:r>
          </w:p>
        </w:tc>
      </w:tr>
      <w:tr>
        <w:tc>
          <w:tcPr>
            <w:tcW w:type="dxa" w:w="5227"/>
            <w:vAlign w:val="top"/>
          </w:tcPr>
          <w:p>
            <w:r/>
            <w:r>
              <w:rPr>
                <w:rFonts w:ascii="Aptos" w:hAnsi="Aptos"/>
                <w:b w:val="0"/>
                <w:sz w:val="16"/>
              </w:rPr>
              <w:t>Sprint</w:t>
            </w:r>
          </w:p>
        </w:tc>
        <w:tc>
          <w:tcPr>
            <w:tcW w:type="dxa" w:w="5227"/>
            <w:vAlign w:val="top"/>
          </w:tcPr>
          <w:p>
            <w:r/>
            <w:r>
              <w:rPr>
                <w:rFonts w:ascii="Aptos" w:hAnsi="Aptos"/>
                <w:b w:val="0"/>
                <w:sz w:val="16"/>
              </w:rPr>
              <w:t>Fixed-length period for creating a usable Increment.</w:t>
            </w:r>
          </w:p>
        </w:tc>
      </w:tr>
      <w:tr>
        <w:tc>
          <w:tcPr>
            <w:tcW w:type="dxa" w:w="5227"/>
            <w:vAlign w:val="top"/>
          </w:tcPr>
          <w:p>
            <w:r/>
            <w:r>
              <w:rPr>
                <w:rFonts w:ascii="Aptos" w:hAnsi="Aptos"/>
                <w:b w:val="0"/>
                <w:sz w:val="16"/>
              </w:rPr>
              <w:t>Sprint Planning</w:t>
            </w:r>
          </w:p>
        </w:tc>
        <w:tc>
          <w:tcPr>
            <w:tcW w:type="dxa" w:w="5227"/>
            <w:vAlign w:val="top"/>
          </w:tcPr>
          <w:p>
            <w:r/>
            <w:r>
              <w:rPr>
                <w:rFonts w:ascii="Aptos" w:hAnsi="Aptos"/>
                <w:b w:val="0"/>
                <w:sz w:val="16"/>
              </w:rPr>
              <w:t>Establish Sprint Goal and plan work.</w:t>
            </w:r>
          </w:p>
        </w:tc>
      </w:tr>
      <w:tr>
        <w:tc>
          <w:tcPr>
            <w:tcW w:type="dxa" w:w="5227"/>
            <w:vAlign w:val="top"/>
          </w:tcPr>
          <w:p>
            <w:r/>
            <w:r>
              <w:rPr>
                <w:rFonts w:ascii="Aptos" w:hAnsi="Aptos"/>
                <w:b w:val="0"/>
                <w:sz w:val="16"/>
              </w:rPr>
              <w:t>Daily Scrum</w:t>
            </w:r>
          </w:p>
        </w:tc>
        <w:tc>
          <w:tcPr>
            <w:tcW w:type="dxa" w:w="5227"/>
            <w:vAlign w:val="top"/>
          </w:tcPr>
          <w:p>
            <w:r/>
            <w:r>
              <w:rPr>
                <w:rFonts w:ascii="Aptos" w:hAnsi="Aptos"/>
                <w:b w:val="0"/>
                <w:sz w:val="16"/>
              </w:rPr>
              <w:t>Inspect progress and adapt the plan.</w:t>
            </w:r>
          </w:p>
        </w:tc>
      </w:tr>
      <w:tr>
        <w:tc>
          <w:tcPr>
            <w:tcW w:type="dxa" w:w="5227"/>
            <w:vAlign w:val="top"/>
          </w:tcPr>
          <w:p>
            <w:r/>
            <w:r>
              <w:rPr>
                <w:rFonts w:ascii="Aptos" w:hAnsi="Aptos"/>
                <w:b w:val="0"/>
                <w:sz w:val="16"/>
              </w:rPr>
              <w:t>Sprint Review</w:t>
            </w:r>
          </w:p>
        </w:tc>
        <w:tc>
          <w:tcPr>
            <w:tcW w:type="dxa" w:w="5227"/>
            <w:vAlign w:val="top"/>
          </w:tcPr>
          <w:p>
            <w:r/>
            <w:r>
              <w:rPr>
                <w:rFonts w:ascii="Aptos" w:hAnsi="Aptos"/>
                <w:b w:val="0"/>
                <w:sz w:val="16"/>
              </w:rPr>
              <w:t>Inspect the Increment with stakeholders.</w:t>
            </w:r>
          </w:p>
        </w:tc>
      </w:tr>
      <w:tr>
        <w:tc>
          <w:tcPr>
            <w:tcW w:type="dxa" w:w="5227"/>
            <w:vAlign w:val="top"/>
          </w:tcPr>
          <w:p>
            <w:r/>
            <w:r>
              <w:rPr>
                <w:rFonts w:ascii="Aptos" w:hAnsi="Aptos"/>
                <w:b w:val="0"/>
                <w:sz w:val="16"/>
              </w:rPr>
              <w:t>Sprint Retrospective</w:t>
            </w:r>
          </w:p>
        </w:tc>
        <w:tc>
          <w:tcPr>
            <w:tcW w:type="dxa" w:w="5227"/>
            <w:vAlign w:val="top"/>
          </w:tcPr>
          <w:p>
            <w:r/>
            <w:r>
              <w:rPr>
                <w:rFonts w:ascii="Aptos" w:hAnsi="Aptos"/>
                <w:b w:val="0"/>
                <w:sz w:val="16"/>
              </w:rPr>
              <w:t>Identify process improvements.</w:t>
            </w:r>
          </w:p>
        </w:tc>
      </w:tr>
    </w:tbl>
    <w:p>
      <w:pPr>
        <w:spacing w:after="20"/>
      </w:pPr>
    </w:p>
    <w:p>
      <w:pPr>
        <w:pStyle w:val="Heading2"/>
      </w:pPr>
      <w:r>
        <w:t>13.6 DevOps</w:t>
      </w:r>
    </w:p>
    <w:p>
      <w:r>
        <w:t>DevOps combines development and operations practices to improve delivery and reliability. The lecture emphasizes collaboration, automation, continuous feedback and shared responsibility. DevOps complements Agile by extending feedback into release and operations.</w:t>
      </w:r>
    </w:p>
    <w:p>
      <w:pPr>
        <w:spacing w:before="40" w:after="100"/>
      </w:pPr>
      <w:r>
        <w:rPr>
          <w:rFonts w:ascii="Courier New" w:hAnsi="Courier New"/>
          <w:sz w:val="19"/>
        </w:rPr>
        <w:t>Plan -&gt; Code -&gt; Build -&gt; Test -&gt; Release -&gt; Deploy -&gt; Operate -&gt; Monitor</w:t>
        <w:br/>
        <w:t xml:space="preserve">                  automation + monitoring + feedback</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rFonts w:ascii="Aptos" w:hAnsi="Aptos"/>
                <w:b/>
                <w:sz w:val="16"/>
              </w:rPr>
              <w:t>Term</w:t>
            </w:r>
          </w:p>
        </w:tc>
        <w:tc>
          <w:tcPr>
            <w:tcW w:type="dxa" w:w="5227"/>
            <w:vAlign w:val="top"/>
            <w:shd w:fill="D9EAF7"/>
          </w:tcPr>
          <w:p>
            <w:r/>
            <w:r>
              <w:rPr>
                <w:rFonts w:ascii="Aptos" w:hAnsi="Aptos"/>
                <w:b/>
                <w:sz w:val="16"/>
              </w:rPr>
              <w:t>Meaning</w:t>
            </w:r>
          </w:p>
        </w:tc>
      </w:tr>
      <w:tr>
        <w:tc>
          <w:tcPr>
            <w:tcW w:type="dxa" w:w="5227"/>
            <w:vAlign w:val="top"/>
          </w:tcPr>
          <w:p>
            <w:r/>
            <w:r>
              <w:rPr>
                <w:rFonts w:ascii="Aptos" w:hAnsi="Aptos"/>
                <w:b w:val="0"/>
                <w:sz w:val="16"/>
              </w:rPr>
              <w:t>Continuous Integration (CI)</w:t>
            </w:r>
          </w:p>
        </w:tc>
        <w:tc>
          <w:tcPr>
            <w:tcW w:type="dxa" w:w="5227"/>
            <w:vAlign w:val="top"/>
          </w:tcPr>
          <w:p>
            <w:r/>
            <w:r>
              <w:rPr>
                <w:rFonts w:ascii="Aptos" w:hAnsi="Aptos"/>
                <w:b w:val="0"/>
                <w:sz w:val="16"/>
              </w:rPr>
              <w:t>Integrate changes frequently and run automated checks.</w:t>
            </w:r>
          </w:p>
        </w:tc>
      </w:tr>
      <w:tr>
        <w:tc>
          <w:tcPr>
            <w:tcW w:type="dxa" w:w="5227"/>
            <w:vAlign w:val="top"/>
          </w:tcPr>
          <w:p>
            <w:r/>
            <w:r>
              <w:rPr>
                <w:rFonts w:ascii="Aptos" w:hAnsi="Aptos"/>
                <w:b w:val="0"/>
                <w:sz w:val="16"/>
              </w:rPr>
              <w:t>Continuous Delivery</w:t>
            </w:r>
          </w:p>
        </w:tc>
        <w:tc>
          <w:tcPr>
            <w:tcW w:type="dxa" w:w="5227"/>
            <w:vAlign w:val="top"/>
          </w:tcPr>
          <w:p>
            <w:r/>
            <w:r>
              <w:rPr>
                <w:rFonts w:ascii="Aptos" w:hAnsi="Aptos"/>
                <w:b w:val="0"/>
                <w:sz w:val="16"/>
              </w:rPr>
              <w:t>Keep validated software ready for release.</w:t>
            </w:r>
          </w:p>
        </w:tc>
      </w:tr>
      <w:tr>
        <w:tc>
          <w:tcPr>
            <w:tcW w:type="dxa" w:w="5227"/>
            <w:vAlign w:val="top"/>
          </w:tcPr>
          <w:p>
            <w:r/>
            <w:r>
              <w:rPr>
                <w:rFonts w:ascii="Aptos" w:hAnsi="Aptos"/>
                <w:b w:val="0"/>
                <w:sz w:val="16"/>
              </w:rPr>
              <w:t>Continuous Deployment</w:t>
            </w:r>
          </w:p>
        </w:tc>
        <w:tc>
          <w:tcPr>
            <w:tcW w:type="dxa" w:w="5227"/>
            <w:vAlign w:val="top"/>
          </w:tcPr>
          <w:p>
            <w:r/>
            <w:r>
              <w:rPr>
                <w:rFonts w:ascii="Aptos" w:hAnsi="Aptos"/>
                <w:b w:val="0"/>
                <w:sz w:val="16"/>
              </w:rPr>
              <w:t>Automatically release validated changes where appropriate.</w:t>
            </w:r>
          </w:p>
        </w:tc>
      </w:tr>
      <w:tr>
        <w:tc>
          <w:tcPr>
            <w:tcW w:type="dxa" w:w="5227"/>
            <w:vAlign w:val="top"/>
          </w:tcPr>
          <w:p>
            <w:r/>
            <w:r>
              <w:rPr>
                <w:rFonts w:ascii="Aptos" w:hAnsi="Aptos"/>
                <w:b w:val="0"/>
                <w:sz w:val="16"/>
              </w:rPr>
              <w:t>Monitoring</w:t>
            </w:r>
          </w:p>
        </w:tc>
        <w:tc>
          <w:tcPr>
            <w:tcW w:type="dxa" w:w="5227"/>
            <w:vAlign w:val="top"/>
          </w:tcPr>
          <w:p>
            <w:r/>
            <w:r>
              <w:rPr>
                <w:rFonts w:ascii="Aptos" w:hAnsi="Aptos"/>
                <w:b w:val="0"/>
                <w:sz w:val="16"/>
              </w:rPr>
              <w:t>Provide operational feedback back into development.</w:t>
            </w:r>
          </w:p>
        </w:tc>
      </w:tr>
    </w:tbl>
    <w:p>
      <w:pPr>
        <w:spacing w:after="20"/>
      </w:pPr>
    </w:p>
    <w:p>
      <w:r>
        <w:t>Key DevOps practices named in the lecture: version control and code review, automated builds/tests, Infrastructure as Code and environment automation, containers/cloud-native deployment, observability through logs/metrics/traces, and security integrated into the delivery pipeline.</w:t>
      </w:r>
    </w:p>
    <w:p>
      <w:pPr>
        <w:pStyle w:val="Heading1"/>
      </w:pPr>
      <w:r>
        <w:t>14. PROCESS MODEL COMPARISON AND MODEL SELECTION</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vAlign w:val="top"/>
            <w:shd w:fill="D9EAF7"/>
          </w:tcPr>
          <w:p>
            <w:r/>
            <w:r>
              <w:rPr>
                <w:rFonts w:ascii="Aptos" w:hAnsi="Aptos"/>
                <w:b/>
                <w:sz w:val="15"/>
              </w:rPr>
              <w:t>Model</w:t>
            </w:r>
          </w:p>
        </w:tc>
        <w:tc>
          <w:tcPr>
            <w:tcW w:type="dxa" w:w="2091"/>
            <w:vAlign w:val="top"/>
            <w:shd w:fill="D9EAF7"/>
          </w:tcPr>
          <w:p>
            <w:r/>
            <w:r>
              <w:rPr>
                <w:rFonts w:ascii="Aptos" w:hAnsi="Aptos"/>
                <w:b/>
                <w:sz w:val="15"/>
              </w:rPr>
              <w:t>Core idea</w:t>
            </w:r>
          </w:p>
        </w:tc>
        <w:tc>
          <w:tcPr>
            <w:tcW w:type="dxa" w:w="2091"/>
            <w:vAlign w:val="top"/>
            <w:shd w:fill="D9EAF7"/>
          </w:tcPr>
          <w:p>
            <w:r/>
            <w:r>
              <w:rPr>
                <w:rFonts w:ascii="Aptos" w:hAnsi="Aptos"/>
                <w:b/>
                <w:sz w:val="15"/>
              </w:rPr>
              <w:t>Strength emphasized in course</w:t>
            </w:r>
          </w:p>
        </w:tc>
        <w:tc>
          <w:tcPr>
            <w:tcW w:type="dxa" w:w="2091"/>
            <w:vAlign w:val="top"/>
            <w:shd w:fill="D9EAF7"/>
          </w:tcPr>
          <w:p>
            <w:r/>
            <w:r>
              <w:rPr>
                <w:rFonts w:ascii="Aptos" w:hAnsi="Aptos"/>
                <w:b/>
                <w:sz w:val="15"/>
              </w:rPr>
              <w:t>Main limitation / risk</w:t>
            </w:r>
          </w:p>
        </w:tc>
        <w:tc>
          <w:tcPr>
            <w:tcW w:type="dxa" w:w="2091"/>
            <w:vAlign w:val="top"/>
            <w:shd w:fill="D9EAF7"/>
          </w:tcPr>
          <w:p>
            <w:r/>
            <w:r>
              <w:rPr>
                <w:rFonts w:ascii="Aptos" w:hAnsi="Aptos"/>
                <w:b/>
                <w:sz w:val="15"/>
              </w:rPr>
              <w:t>Typical trigger</w:t>
            </w:r>
          </w:p>
        </w:tc>
      </w:tr>
      <w:tr>
        <w:tc>
          <w:tcPr>
            <w:tcW w:type="dxa" w:w="2091"/>
            <w:vAlign w:val="top"/>
          </w:tcPr>
          <w:p>
            <w:r/>
            <w:r>
              <w:rPr>
                <w:rFonts w:ascii="Aptos" w:hAnsi="Aptos"/>
                <w:b w:val="0"/>
                <w:sz w:val="15"/>
              </w:rPr>
              <w:t>Waterfall</w:t>
            </w:r>
          </w:p>
        </w:tc>
        <w:tc>
          <w:tcPr>
            <w:tcW w:type="dxa" w:w="2091"/>
            <w:vAlign w:val="top"/>
          </w:tcPr>
          <w:p>
            <w:r/>
            <w:r>
              <w:rPr>
                <w:rFonts w:ascii="Aptos" w:hAnsi="Aptos"/>
                <w:b w:val="0"/>
                <w:sz w:val="15"/>
              </w:rPr>
              <w:t>Sequential phases</w:t>
            </w:r>
          </w:p>
        </w:tc>
        <w:tc>
          <w:tcPr>
            <w:tcW w:type="dxa" w:w="2091"/>
            <w:vAlign w:val="top"/>
          </w:tcPr>
          <w:p>
            <w:r/>
            <w:r>
              <w:rPr>
                <w:rFonts w:ascii="Aptos" w:hAnsi="Aptos"/>
                <w:b w:val="0"/>
                <w:sz w:val="15"/>
              </w:rPr>
              <w:t>Predictability, documentation, milestones</w:t>
            </w:r>
          </w:p>
        </w:tc>
        <w:tc>
          <w:tcPr>
            <w:tcW w:type="dxa" w:w="2091"/>
            <w:vAlign w:val="top"/>
          </w:tcPr>
          <w:p>
            <w:r/>
            <w:r>
              <w:rPr>
                <w:rFonts w:ascii="Aptos" w:hAnsi="Aptos"/>
                <w:b w:val="0"/>
                <w:sz w:val="15"/>
              </w:rPr>
              <w:t>Late changes/rework</w:t>
            </w:r>
          </w:p>
        </w:tc>
        <w:tc>
          <w:tcPr>
            <w:tcW w:type="dxa" w:w="2091"/>
            <w:vAlign w:val="top"/>
          </w:tcPr>
          <w:p>
            <w:r/>
            <w:r>
              <w:rPr>
                <w:rFonts w:ascii="Aptos" w:hAnsi="Aptos"/>
                <w:b w:val="0"/>
                <w:sz w:val="15"/>
              </w:rPr>
              <w:t>Stable requirements, fixed scope</w:t>
            </w:r>
          </w:p>
        </w:tc>
      </w:tr>
      <w:tr>
        <w:tc>
          <w:tcPr>
            <w:tcW w:type="dxa" w:w="2091"/>
            <w:vAlign w:val="top"/>
          </w:tcPr>
          <w:p>
            <w:r/>
            <w:r>
              <w:rPr>
                <w:rFonts w:ascii="Aptos" w:hAnsi="Aptos"/>
                <w:b w:val="0"/>
                <w:sz w:val="15"/>
              </w:rPr>
              <w:t>V-Model</w:t>
            </w:r>
          </w:p>
        </w:tc>
        <w:tc>
          <w:tcPr>
            <w:tcW w:type="dxa" w:w="2091"/>
            <w:vAlign w:val="top"/>
          </w:tcPr>
          <w:p>
            <w:r/>
            <w:r>
              <w:rPr>
                <w:rFonts w:ascii="Aptos" w:hAnsi="Aptos"/>
                <w:b w:val="0"/>
                <w:sz w:val="15"/>
              </w:rPr>
              <w:t>Development paired with testing</w:t>
            </w:r>
          </w:p>
        </w:tc>
        <w:tc>
          <w:tcPr>
            <w:tcW w:type="dxa" w:w="2091"/>
            <w:vAlign w:val="top"/>
          </w:tcPr>
          <w:p>
            <w:r/>
            <w:r>
              <w:rPr>
                <w:rFonts w:ascii="Aptos" w:hAnsi="Aptos"/>
                <w:b w:val="0"/>
                <w:sz w:val="15"/>
              </w:rPr>
              <w:t>Traceability, early test planning</w:t>
            </w:r>
          </w:p>
        </w:tc>
        <w:tc>
          <w:tcPr>
            <w:tcW w:type="dxa" w:w="2091"/>
            <w:vAlign w:val="top"/>
          </w:tcPr>
          <w:p>
            <w:r/>
            <w:r>
              <w:rPr>
                <w:rFonts w:ascii="Aptos" w:hAnsi="Aptos"/>
                <w:b w:val="0"/>
                <w:sz w:val="15"/>
              </w:rPr>
              <w:t>Less flexible to changing requirements</w:t>
            </w:r>
          </w:p>
        </w:tc>
        <w:tc>
          <w:tcPr>
            <w:tcW w:type="dxa" w:w="2091"/>
            <w:vAlign w:val="top"/>
          </w:tcPr>
          <w:p>
            <w:r/>
            <w:r>
              <w:rPr>
                <w:rFonts w:ascii="Aptos" w:hAnsi="Aptos"/>
                <w:b w:val="0"/>
                <w:sz w:val="15"/>
              </w:rPr>
              <w:t>Regulated / safety-critical</w:t>
            </w:r>
          </w:p>
        </w:tc>
      </w:tr>
      <w:tr>
        <w:tc>
          <w:tcPr>
            <w:tcW w:type="dxa" w:w="2091"/>
            <w:vAlign w:val="top"/>
          </w:tcPr>
          <w:p>
            <w:r/>
            <w:r>
              <w:rPr>
                <w:rFonts w:ascii="Aptos" w:hAnsi="Aptos"/>
                <w:b w:val="0"/>
                <w:sz w:val="15"/>
              </w:rPr>
              <w:t>Prototype</w:t>
            </w:r>
          </w:p>
        </w:tc>
        <w:tc>
          <w:tcPr>
            <w:tcW w:type="dxa" w:w="2091"/>
            <w:vAlign w:val="top"/>
          </w:tcPr>
          <w:p>
            <w:r/>
            <w:r>
              <w:rPr>
                <w:rFonts w:ascii="Aptos" w:hAnsi="Aptos"/>
                <w:b w:val="0"/>
                <w:sz w:val="15"/>
              </w:rPr>
              <w:t>Early representation + feedback</w:t>
            </w:r>
          </w:p>
        </w:tc>
        <w:tc>
          <w:tcPr>
            <w:tcW w:type="dxa" w:w="2091"/>
            <w:vAlign w:val="top"/>
          </w:tcPr>
          <w:p>
            <w:r/>
            <w:r>
              <w:rPr>
                <w:rFonts w:ascii="Aptos" w:hAnsi="Aptos"/>
                <w:b w:val="0"/>
                <w:sz w:val="15"/>
              </w:rPr>
              <w:t>Requirement discovery</w:t>
            </w:r>
          </w:p>
        </w:tc>
        <w:tc>
          <w:tcPr>
            <w:tcW w:type="dxa" w:w="2091"/>
            <w:vAlign w:val="top"/>
          </w:tcPr>
          <w:p>
            <w:r/>
            <w:r>
              <w:rPr>
                <w:rFonts w:ascii="Aptos" w:hAnsi="Aptos"/>
                <w:b w:val="0"/>
                <w:sz w:val="15"/>
              </w:rPr>
              <w:t>Prototype mistaken for production</w:t>
            </w:r>
          </w:p>
        </w:tc>
        <w:tc>
          <w:tcPr>
            <w:tcW w:type="dxa" w:w="2091"/>
            <w:vAlign w:val="top"/>
          </w:tcPr>
          <w:p>
            <w:r/>
            <w:r>
              <w:rPr>
                <w:rFonts w:ascii="Aptos" w:hAnsi="Aptos"/>
                <w:b w:val="0"/>
                <w:sz w:val="15"/>
              </w:rPr>
              <w:t>Unclear requirements/workflows</w:t>
            </w:r>
          </w:p>
        </w:tc>
      </w:tr>
      <w:tr>
        <w:tc>
          <w:tcPr>
            <w:tcW w:type="dxa" w:w="2091"/>
            <w:vAlign w:val="top"/>
          </w:tcPr>
          <w:p>
            <w:r/>
            <w:r>
              <w:rPr>
                <w:rFonts w:ascii="Aptos" w:hAnsi="Aptos"/>
                <w:b w:val="0"/>
                <w:sz w:val="15"/>
              </w:rPr>
              <w:t>RAD</w:t>
            </w:r>
          </w:p>
        </w:tc>
        <w:tc>
          <w:tcPr>
            <w:tcW w:type="dxa" w:w="2091"/>
            <w:vAlign w:val="top"/>
          </w:tcPr>
          <w:p>
            <w:r/>
            <w:r>
              <w:rPr>
                <w:rFonts w:ascii="Aptos" w:hAnsi="Aptos"/>
                <w:b w:val="0"/>
                <w:sz w:val="15"/>
              </w:rPr>
              <w:t>Parallel modular rapid development</w:t>
            </w:r>
          </w:p>
        </w:tc>
        <w:tc>
          <w:tcPr>
            <w:tcW w:type="dxa" w:w="2091"/>
            <w:vAlign w:val="top"/>
          </w:tcPr>
          <w:p>
            <w:r/>
            <w:r>
              <w:rPr>
                <w:rFonts w:ascii="Aptos" w:hAnsi="Aptos"/>
                <w:b w:val="0"/>
                <w:sz w:val="15"/>
              </w:rPr>
              <w:t>Short schedule</w:t>
            </w:r>
          </w:p>
        </w:tc>
        <w:tc>
          <w:tcPr>
            <w:tcW w:type="dxa" w:w="2091"/>
            <w:vAlign w:val="top"/>
          </w:tcPr>
          <w:p>
            <w:r/>
            <w:r>
              <w:rPr>
                <w:rFonts w:ascii="Aptos" w:hAnsi="Aptos"/>
                <w:b w:val="0"/>
                <w:sz w:val="15"/>
              </w:rPr>
              <w:t>Integration/architecture complexity</w:t>
            </w:r>
          </w:p>
        </w:tc>
        <w:tc>
          <w:tcPr>
            <w:tcW w:type="dxa" w:w="2091"/>
            <w:vAlign w:val="top"/>
          </w:tcPr>
          <w:p>
            <w:r/>
            <w:r>
              <w:rPr>
                <w:rFonts w:ascii="Aptos" w:hAnsi="Aptos"/>
                <w:b w:val="0"/>
                <w:sz w:val="15"/>
              </w:rPr>
              <w:t>Clear requirements + short deadline + modular work</w:t>
            </w:r>
          </w:p>
        </w:tc>
      </w:tr>
      <w:tr>
        <w:tc>
          <w:tcPr>
            <w:tcW w:type="dxa" w:w="2091"/>
            <w:vAlign w:val="top"/>
          </w:tcPr>
          <w:p>
            <w:r/>
            <w:r>
              <w:rPr>
                <w:rFonts w:ascii="Aptos" w:hAnsi="Aptos"/>
                <w:b w:val="0"/>
                <w:sz w:val="15"/>
              </w:rPr>
              <w:t>Incremental</w:t>
            </w:r>
          </w:p>
        </w:tc>
        <w:tc>
          <w:tcPr>
            <w:tcW w:type="dxa" w:w="2091"/>
            <w:vAlign w:val="top"/>
          </w:tcPr>
          <w:p>
            <w:r/>
            <w:r>
              <w:rPr>
                <w:rFonts w:ascii="Aptos" w:hAnsi="Aptos"/>
                <w:b w:val="0"/>
                <w:sz w:val="15"/>
              </w:rPr>
              <w:t>Usable releases add capability</w:t>
            </w:r>
          </w:p>
        </w:tc>
        <w:tc>
          <w:tcPr>
            <w:tcW w:type="dxa" w:w="2091"/>
            <w:vAlign w:val="top"/>
          </w:tcPr>
          <w:p>
            <w:r/>
            <w:r>
              <w:rPr>
                <w:rFonts w:ascii="Aptos" w:hAnsi="Aptos"/>
                <w:b w:val="0"/>
                <w:sz w:val="15"/>
              </w:rPr>
              <w:t>Early value</w:t>
            </w:r>
          </w:p>
        </w:tc>
        <w:tc>
          <w:tcPr>
            <w:tcW w:type="dxa" w:w="2091"/>
            <w:vAlign w:val="top"/>
          </w:tcPr>
          <w:p>
            <w:r/>
            <w:r>
              <w:rPr>
                <w:rFonts w:ascii="Aptos" w:hAnsi="Aptos"/>
                <w:b w:val="0"/>
                <w:sz w:val="15"/>
              </w:rPr>
              <w:t>Integration/dependency management</w:t>
            </w:r>
          </w:p>
        </w:tc>
        <w:tc>
          <w:tcPr>
            <w:tcW w:type="dxa" w:w="2091"/>
            <w:vAlign w:val="top"/>
          </w:tcPr>
          <w:p>
            <w:r/>
            <w:r>
              <w:rPr>
                <w:rFonts w:ascii="Aptos" w:hAnsi="Aptos"/>
                <w:b w:val="0"/>
                <w:sz w:val="15"/>
              </w:rPr>
              <w:t>Need early partial functionality</w:t>
            </w:r>
          </w:p>
        </w:tc>
      </w:tr>
      <w:tr>
        <w:tc>
          <w:tcPr>
            <w:tcW w:type="dxa" w:w="2091"/>
            <w:vAlign w:val="top"/>
          </w:tcPr>
          <w:p>
            <w:r/>
            <w:r>
              <w:rPr>
                <w:rFonts w:ascii="Aptos" w:hAnsi="Aptos"/>
                <w:b w:val="0"/>
                <w:sz w:val="15"/>
              </w:rPr>
              <w:t>Iterative</w:t>
            </w:r>
          </w:p>
        </w:tc>
        <w:tc>
          <w:tcPr>
            <w:tcW w:type="dxa" w:w="2091"/>
            <w:vAlign w:val="top"/>
          </w:tcPr>
          <w:p>
            <w:r/>
            <w:r>
              <w:rPr>
                <w:rFonts w:ascii="Aptos" w:hAnsi="Aptos"/>
                <w:b w:val="0"/>
                <w:sz w:val="15"/>
              </w:rPr>
              <w:t>Repeat learning/refinement</w:t>
            </w:r>
          </w:p>
        </w:tc>
        <w:tc>
          <w:tcPr>
            <w:tcW w:type="dxa" w:w="2091"/>
            <w:vAlign w:val="top"/>
          </w:tcPr>
          <w:p>
            <w:r/>
            <w:r>
              <w:rPr>
                <w:rFonts w:ascii="Aptos" w:hAnsi="Aptos"/>
                <w:b w:val="0"/>
                <w:sz w:val="15"/>
              </w:rPr>
              <w:t>Continuous learning</w:t>
            </w:r>
          </w:p>
        </w:tc>
        <w:tc>
          <w:tcPr>
            <w:tcW w:type="dxa" w:w="2091"/>
            <w:vAlign w:val="top"/>
          </w:tcPr>
          <w:p>
            <w:r/>
            <w:r>
              <w:rPr>
                <w:rFonts w:ascii="Aptos" w:hAnsi="Aptos"/>
                <w:b w:val="0"/>
                <w:sz w:val="15"/>
              </w:rPr>
              <w:t>Possible rework/scope expansion</w:t>
            </w:r>
          </w:p>
        </w:tc>
        <w:tc>
          <w:tcPr>
            <w:tcW w:type="dxa" w:w="2091"/>
            <w:vAlign w:val="top"/>
          </w:tcPr>
          <w:p>
            <w:r/>
            <w:r>
              <w:rPr>
                <w:rFonts w:ascii="Aptos" w:hAnsi="Aptos"/>
                <w:b w:val="0"/>
                <w:sz w:val="15"/>
              </w:rPr>
              <w:t>Solution not fully understood</w:t>
            </w:r>
          </w:p>
        </w:tc>
      </w:tr>
      <w:tr>
        <w:tc>
          <w:tcPr>
            <w:tcW w:type="dxa" w:w="2091"/>
            <w:vAlign w:val="top"/>
          </w:tcPr>
          <w:p>
            <w:r/>
            <w:r>
              <w:rPr>
                <w:rFonts w:ascii="Aptos" w:hAnsi="Aptos"/>
                <w:b w:val="0"/>
                <w:sz w:val="15"/>
              </w:rPr>
              <w:t>Spiral</w:t>
            </w:r>
          </w:p>
        </w:tc>
        <w:tc>
          <w:tcPr>
            <w:tcW w:type="dxa" w:w="2091"/>
            <w:vAlign w:val="top"/>
          </w:tcPr>
          <w:p>
            <w:r/>
            <w:r>
              <w:rPr>
                <w:rFonts w:ascii="Aptos" w:hAnsi="Aptos"/>
                <w:b w:val="0"/>
                <w:sz w:val="15"/>
              </w:rPr>
              <w:t>Risk-driven cycles</w:t>
            </w:r>
          </w:p>
        </w:tc>
        <w:tc>
          <w:tcPr>
            <w:tcW w:type="dxa" w:w="2091"/>
            <w:vAlign w:val="top"/>
          </w:tcPr>
          <w:p>
            <w:r/>
            <w:r>
              <w:rPr>
                <w:rFonts w:ascii="Aptos" w:hAnsi="Aptos"/>
                <w:b w:val="0"/>
                <w:sz w:val="15"/>
              </w:rPr>
              <w:t>Explicit risk management</w:t>
            </w:r>
          </w:p>
        </w:tc>
        <w:tc>
          <w:tcPr>
            <w:tcW w:type="dxa" w:w="2091"/>
            <w:vAlign w:val="top"/>
          </w:tcPr>
          <w:p>
            <w:r/>
            <w:r>
              <w:rPr>
                <w:rFonts w:ascii="Aptos" w:hAnsi="Aptos"/>
                <w:b w:val="0"/>
                <w:sz w:val="15"/>
              </w:rPr>
              <w:t>Cost/management overhead</w:t>
            </w:r>
          </w:p>
        </w:tc>
        <w:tc>
          <w:tcPr>
            <w:tcW w:type="dxa" w:w="2091"/>
            <w:vAlign w:val="top"/>
          </w:tcPr>
          <w:p>
            <w:r/>
            <w:r>
              <w:rPr>
                <w:rFonts w:ascii="Aptos" w:hAnsi="Aptos"/>
                <w:b w:val="0"/>
                <w:sz w:val="15"/>
              </w:rPr>
              <w:t>High uncertainty/high risk</w:t>
            </w:r>
          </w:p>
        </w:tc>
      </w:tr>
      <w:tr>
        <w:tc>
          <w:tcPr>
            <w:tcW w:type="dxa" w:w="2091"/>
            <w:vAlign w:val="top"/>
          </w:tcPr>
          <w:p>
            <w:r/>
            <w:r>
              <w:rPr>
                <w:rFonts w:ascii="Aptos" w:hAnsi="Aptos"/>
                <w:b w:val="0"/>
                <w:sz w:val="15"/>
              </w:rPr>
              <w:t>Win-Win Spiral</w:t>
            </w:r>
          </w:p>
        </w:tc>
        <w:tc>
          <w:tcPr>
            <w:tcW w:type="dxa" w:w="2091"/>
            <w:vAlign w:val="top"/>
          </w:tcPr>
          <w:p>
            <w:r/>
            <w:r>
              <w:rPr>
                <w:rFonts w:ascii="Aptos" w:hAnsi="Aptos"/>
                <w:b w:val="0"/>
                <w:sz w:val="15"/>
              </w:rPr>
              <w:t>Spiral + continuous stakeholder agreement/feedback</w:t>
            </w:r>
          </w:p>
        </w:tc>
        <w:tc>
          <w:tcPr>
            <w:tcW w:type="dxa" w:w="2091"/>
            <w:vAlign w:val="top"/>
          </w:tcPr>
          <w:p>
            <w:r/>
            <w:r>
              <w:rPr>
                <w:rFonts w:ascii="Aptos" w:hAnsi="Aptos"/>
                <w:b w:val="0"/>
                <w:sz w:val="15"/>
              </w:rPr>
              <w:t>Continuous improvement + stakeholder involvement</w:t>
            </w:r>
          </w:p>
        </w:tc>
        <w:tc>
          <w:tcPr>
            <w:tcW w:type="dxa" w:w="2091"/>
            <w:vAlign w:val="top"/>
          </w:tcPr>
          <w:p>
            <w:r/>
            <w:r>
              <w:rPr>
                <w:rFonts w:ascii="Aptos" w:hAnsi="Aptos"/>
                <w:b w:val="0"/>
                <w:sz w:val="15"/>
              </w:rPr>
              <w:t>More process overhead</w:t>
            </w:r>
          </w:p>
        </w:tc>
        <w:tc>
          <w:tcPr>
            <w:tcW w:type="dxa" w:w="2091"/>
            <w:vAlign w:val="top"/>
          </w:tcPr>
          <w:p>
            <w:r/>
            <w:r>
              <w:rPr>
                <w:rFonts w:ascii="Aptos" w:hAnsi="Aptos"/>
                <w:b w:val="0"/>
                <w:sz w:val="15"/>
              </w:rPr>
              <w:t>Complex evolving stakeholder needs</w:t>
            </w:r>
          </w:p>
        </w:tc>
      </w:tr>
      <w:tr>
        <w:tc>
          <w:tcPr>
            <w:tcW w:type="dxa" w:w="2091"/>
            <w:vAlign w:val="top"/>
          </w:tcPr>
          <w:p>
            <w:r/>
            <w:r>
              <w:rPr>
                <w:rFonts w:ascii="Aptos" w:hAnsi="Aptos"/>
                <w:b w:val="0"/>
                <w:sz w:val="15"/>
              </w:rPr>
              <w:t>Component-Based</w:t>
            </w:r>
          </w:p>
        </w:tc>
        <w:tc>
          <w:tcPr>
            <w:tcW w:type="dxa" w:w="2091"/>
            <w:vAlign w:val="top"/>
          </w:tcPr>
          <w:p>
            <w:r/>
            <w:r>
              <w:rPr>
                <w:rFonts w:ascii="Aptos" w:hAnsi="Aptos"/>
                <w:b w:val="0"/>
                <w:sz w:val="15"/>
              </w:rPr>
              <w:t>Reuse from library</w:t>
            </w:r>
          </w:p>
        </w:tc>
        <w:tc>
          <w:tcPr>
            <w:tcW w:type="dxa" w:w="2091"/>
            <w:vAlign w:val="top"/>
          </w:tcPr>
          <w:p>
            <w:r/>
            <w:r>
              <w:rPr>
                <w:rFonts w:ascii="Aptos" w:hAnsi="Aptos"/>
                <w:b w:val="0"/>
                <w:sz w:val="15"/>
              </w:rPr>
              <w:t>Reduced development effort/time</w:t>
            </w:r>
          </w:p>
        </w:tc>
        <w:tc>
          <w:tcPr>
            <w:tcW w:type="dxa" w:w="2091"/>
            <w:vAlign w:val="top"/>
          </w:tcPr>
          <w:p>
            <w:r/>
            <w:r>
              <w:rPr>
                <w:rFonts w:ascii="Aptos" w:hAnsi="Aptos"/>
                <w:b w:val="0"/>
                <w:sz w:val="15"/>
              </w:rPr>
              <w:t>Finding/fit/integration of components</w:t>
            </w:r>
          </w:p>
        </w:tc>
        <w:tc>
          <w:tcPr>
            <w:tcW w:type="dxa" w:w="2091"/>
            <w:vAlign w:val="top"/>
          </w:tcPr>
          <w:p>
            <w:r/>
            <w:r>
              <w:rPr>
                <w:rFonts w:ascii="Aptos" w:hAnsi="Aptos"/>
                <w:b w:val="0"/>
                <w:sz w:val="15"/>
              </w:rPr>
              <w:t>Reusable component library exists</w:t>
            </w:r>
          </w:p>
        </w:tc>
      </w:tr>
      <w:tr>
        <w:tc>
          <w:tcPr>
            <w:tcW w:type="dxa" w:w="2091"/>
            <w:vAlign w:val="top"/>
          </w:tcPr>
          <w:p>
            <w:r/>
            <w:r>
              <w:rPr>
                <w:rFonts w:ascii="Aptos" w:hAnsi="Aptos"/>
                <w:b w:val="0"/>
                <w:sz w:val="15"/>
              </w:rPr>
              <w:t>Agile/Scrum</w:t>
            </w:r>
          </w:p>
        </w:tc>
        <w:tc>
          <w:tcPr>
            <w:tcW w:type="dxa" w:w="2091"/>
            <w:vAlign w:val="top"/>
          </w:tcPr>
          <w:p>
            <w:r/>
            <w:r>
              <w:rPr>
                <w:rFonts w:ascii="Aptos" w:hAnsi="Aptos"/>
                <w:b w:val="0"/>
                <w:sz w:val="15"/>
              </w:rPr>
              <w:t>Short adaptive feedback cycles</w:t>
            </w:r>
          </w:p>
        </w:tc>
        <w:tc>
          <w:tcPr>
            <w:tcW w:type="dxa" w:w="2091"/>
            <w:vAlign w:val="top"/>
          </w:tcPr>
          <w:p>
            <w:r/>
            <w:r>
              <w:rPr>
                <w:rFonts w:ascii="Aptos" w:hAnsi="Aptos"/>
                <w:b w:val="0"/>
                <w:sz w:val="15"/>
              </w:rPr>
              <w:t>Adaptability and collaboration</w:t>
            </w:r>
          </w:p>
        </w:tc>
        <w:tc>
          <w:tcPr>
            <w:tcW w:type="dxa" w:w="2091"/>
            <w:vAlign w:val="top"/>
          </w:tcPr>
          <w:p>
            <w:r/>
            <w:r>
              <w:rPr>
                <w:rFonts w:ascii="Aptos" w:hAnsi="Aptos"/>
                <w:b w:val="0"/>
                <w:sz w:val="15"/>
              </w:rPr>
              <w:t>Requires collaboration and discipline</w:t>
            </w:r>
          </w:p>
        </w:tc>
        <w:tc>
          <w:tcPr>
            <w:tcW w:type="dxa" w:w="2091"/>
            <w:vAlign w:val="top"/>
          </w:tcPr>
          <w:p>
            <w:r/>
            <w:r>
              <w:rPr>
                <w:rFonts w:ascii="Aptos" w:hAnsi="Aptos"/>
                <w:b w:val="0"/>
                <w:sz w:val="15"/>
              </w:rPr>
              <w:t>Rapidly changing digital products</w:t>
            </w:r>
          </w:p>
        </w:tc>
      </w:tr>
      <w:tr>
        <w:tc>
          <w:tcPr>
            <w:tcW w:type="dxa" w:w="2091"/>
            <w:vAlign w:val="top"/>
          </w:tcPr>
          <w:p>
            <w:r/>
            <w:r>
              <w:rPr>
                <w:rFonts w:ascii="Aptos" w:hAnsi="Aptos"/>
                <w:b w:val="0"/>
                <w:sz w:val="15"/>
              </w:rPr>
              <w:t>DevOps</w:t>
            </w:r>
          </w:p>
        </w:tc>
        <w:tc>
          <w:tcPr>
            <w:tcW w:type="dxa" w:w="2091"/>
            <w:vAlign w:val="top"/>
          </w:tcPr>
          <w:p>
            <w:r/>
            <w:r>
              <w:rPr>
                <w:rFonts w:ascii="Aptos" w:hAnsi="Aptos"/>
                <w:b w:val="0"/>
                <w:sz w:val="15"/>
              </w:rPr>
              <w:t>Automation + operations feedback</w:t>
            </w:r>
          </w:p>
        </w:tc>
        <w:tc>
          <w:tcPr>
            <w:tcW w:type="dxa" w:w="2091"/>
            <w:vAlign w:val="top"/>
          </w:tcPr>
          <w:p>
            <w:r/>
            <w:r>
              <w:rPr>
                <w:rFonts w:ascii="Aptos" w:hAnsi="Aptos"/>
                <w:b w:val="0"/>
                <w:sz w:val="15"/>
              </w:rPr>
              <w:t>Reliable delivery and continuous delivery</w:t>
            </w:r>
          </w:p>
        </w:tc>
        <w:tc>
          <w:tcPr>
            <w:tcW w:type="dxa" w:w="2091"/>
            <w:vAlign w:val="top"/>
          </w:tcPr>
          <w:p>
            <w:r/>
            <w:r>
              <w:rPr>
                <w:rFonts w:ascii="Aptos" w:hAnsi="Aptos"/>
                <w:b w:val="0"/>
                <w:sz w:val="15"/>
              </w:rPr>
              <w:t>Automation/tooling/culture investment</w:t>
            </w:r>
          </w:p>
        </w:tc>
        <w:tc>
          <w:tcPr>
            <w:tcW w:type="dxa" w:w="2091"/>
            <w:vAlign w:val="top"/>
          </w:tcPr>
          <w:p>
            <w:r/>
            <w:r>
              <w:rPr>
                <w:rFonts w:ascii="Aptos" w:hAnsi="Aptos"/>
                <w:b w:val="0"/>
                <w:sz w:val="15"/>
              </w:rPr>
              <w:t>Cloud/SaaS / continuous delivery</w:t>
            </w:r>
          </w:p>
        </w:tc>
      </w:tr>
    </w:tbl>
    <w:p>
      <w:pPr>
        <w:spacing w:after="20"/>
      </w:pPr>
    </w:p>
    <w:p>
      <w:pPr>
        <w:pStyle w:val="Heading2"/>
      </w:pPr>
      <w:r>
        <w:t>14.1 Change and feedback spectrum</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rFonts w:ascii="Aptos" w:hAnsi="Aptos"/>
                <w:b/>
                <w:sz w:val="16"/>
              </w:rPr>
              <w:t>Lower feedback / change tolerance</w:t>
            </w:r>
          </w:p>
        </w:tc>
        <w:tc>
          <w:tcPr>
            <w:tcW w:type="dxa" w:w="5227"/>
            <w:vAlign w:val="top"/>
            <w:shd w:fill="D9EAF7"/>
          </w:tcPr>
          <w:p>
            <w:r/>
            <w:r>
              <w:rPr>
                <w:rFonts w:ascii="Aptos" w:hAnsi="Aptos"/>
                <w:b/>
                <w:sz w:val="16"/>
              </w:rPr>
              <w:t>Higher feedback / change tolerance</w:t>
            </w:r>
          </w:p>
        </w:tc>
      </w:tr>
      <w:tr>
        <w:tc>
          <w:tcPr>
            <w:tcW w:type="dxa" w:w="5227"/>
            <w:vAlign w:val="top"/>
          </w:tcPr>
          <w:p>
            <w:r/>
            <w:r>
              <w:rPr>
                <w:rFonts w:ascii="Aptos" w:hAnsi="Aptos"/>
                <w:b w:val="0"/>
                <w:sz w:val="16"/>
              </w:rPr>
              <w:t>Waterfall / V-Model</w:t>
            </w:r>
          </w:p>
        </w:tc>
        <w:tc>
          <w:tcPr>
            <w:tcW w:type="dxa" w:w="5227"/>
            <w:vAlign w:val="top"/>
          </w:tcPr>
          <w:p>
            <w:r/>
            <w:r>
              <w:rPr>
                <w:rFonts w:ascii="Aptos" w:hAnsi="Aptos"/>
                <w:b w:val="0"/>
                <w:sz w:val="16"/>
              </w:rPr>
              <w:t>Agile / Scrum</w:t>
            </w:r>
          </w:p>
        </w:tc>
      </w:tr>
      <w:tr>
        <w:tc>
          <w:tcPr>
            <w:tcW w:type="dxa" w:w="5227"/>
            <w:vAlign w:val="top"/>
          </w:tcPr>
          <w:p>
            <w:r/>
            <w:r>
              <w:rPr>
                <w:rFonts w:ascii="Aptos" w:hAnsi="Aptos"/>
                <w:b w:val="0"/>
                <w:sz w:val="16"/>
              </w:rPr>
              <w:t>Incremental</w:t>
            </w:r>
          </w:p>
        </w:tc>
        <w:tc>
          <w:tcPr>
            <w:tcW w:type="dxa" w:w="5227"/>
            <w:vAlign w:val="top"/>
          </w:tcPr>
          <w:p>
            <w:r/>
            <w:r>
              <w:rPr>
                <w:rFonts w:ascii="Aptos" w:hAnsi="Aptos"/>
                <w:b w:val="0"/>
                <w:sz w:val="16"/>
              </w:rPr>
              <w:t>Prototype</w:t>
            </w:r>
          </w:p>
        </w:tc>
      </w:tr>
      <w:tr>
        <w:tc>
          <w:tcPr>
            <w:tcW w:type="dxa" w:w="5227"/>
            <w:vAlign w:val="top"/>
          </w:tcPr>
          <w:p>
            <w:r/>
            <w:r>
              <w:rPr>
                <w:rFonts w:ascii="Aptos" w:hAnsi="Aptos"/>
                <w:b w:val="0"/>
                <w:sz w:val="16"/>
              </w:rPr>
              <w:t>Iterative / Spiral</w:t>
            </w:r>
          </w:p>
        </w:tc>
        <w:tc>
          <w:tcPr>
            <w:tcW w:type="dxa" w:w="5227"/>
            <w:vAlign w:val="top"/>
          </w:tcPr>
          <w:p>
            <w:r/>
            <w:r>
              <w:rPr>
                <w:rFonts w:ascii="Aptos" w:hAnsi="Aptos"/>
                <w:b w:val="0"/>
                <w:sz w:val="16"/>
              </w:rPr>
              <w:t>DevOps operational feedback</w:t>
            </w:r>
          </w:p>
        </w:tc>
      </w:tr>
    </w:tbl>
    <w:p>
      <w:pPr>
        <w:spacing w:after="20"/>
      </w:pPr>
    </w:p>
    <w:p>
      <w:pPr>
        <w:pStyle w:val="Heading2"/>
      </w:pPr>
      <w:r>
        <w:t>14.2 Selection questions from the lecture</w:t>
      </w:r>
    </w:p>
    <w:p>
      <w:pPr>
        <w:pStyle w:val="ListNumber"/>
        <w:spacing w:after="30"/>
      </w:pPr>
      <w:r>
        <w:t>Are requirements stable or expected to change?</w:t>
      </w:r>
    </w:p>
    <w:p>
      <w:pPr>
        <w:pStyle w:val="ListNumber"/>
        <w:spacing w:after="30"/>
      </w:pPr>
      <w:r>
        <w:t>How costly is failure or late discovery?</w:t>
      </w:r>
    </w:p>
    <w:p>
      <w:pPr>
        <w:pStyle w:val="ListNumber"/>
        <w:spacing w:after="30"/>
      </w:pPr>
      <w:r>
        <w:t>How much technical uncertainty or risk exists?</w:t>
      </w:r>
    </w:p>
    <w:p>
      <w:pPr>
        <w:pStyle w:val="ListNumber"/>
        <w:spacing w:after="30"/>
      </w:pPr>
      <w:r>
        <w:t>How frequently must customers see working software?</w:t>
      </w:r>
    </w:p>
    <w:p>
      <w:pPr>
        <w:pStyle w:val="ListNumber"/>
        <w:spacing w:after="30"/>
      </w:pPr>
      <w:r>
        <w:t>What compliance, traceability and documentation are required?</w:t>
      </w:r>
    </w:p>
    <w:p>
      <w:pPr>
        <w:pStyle w:val="ListNumber"/>
        <w:spacing w:after="30"/>
      </w:pPr>
      <w:r>
        <w:t>How mature are testing, automation and deployment practices?</w:t>
      </w:r>
    </w:p>
    <w:p>
      <w:pPr>
        <w:pStyle w:val="Heading2"/>
      </w:pPr>
      <w:r>
        <w:t>14.3 Industrial fit map from Module 4</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rFonts w:ascii="Aptos" w:hAnsi="Aptos"/>
                <w:b/>
                <w:sz w:val="16"/>
              </w:rPr>
              <w:t>Context</w:t>
            </w:r>
          </w:p>
        </w:tc>
        <w:tc>
          <w:tcPr>
            <w:tcW w:type="dxa" w:w="5227"/>
            <w:vAlign w:val="top"/>
            <w:shd w:fill="D9EAF7"/>
          </w:tcPr>
          <w:p>
            <w:r/>
            <w:r>
              <w:rPr>
                <w:rFonts w:ascii="Aptos" w:hAnsi="Aptos"/>
                <w:b/>
                <w:sz w:val="16"/>
              </w:rPr>
              <w:t>Model(s) named in the lecture</w:t>
            </w:r>
          </w:p>
        </w:tc>
      </w:tr>
      <w:tr>
        <w:tc>
          <w:tcPr>
            <w:tcW w:type="dxa" w:w="5227"/>
            <w:vAlign w:val="top"/>
          </w:tcPr>
          <w:p>
            <w:r/>
            <w:r>
              <w:rPr>
                <w:rFonts w:ascii="Aptos" w:hAnsi="Aptos"/>
                <w:b w:val="0"/>
                <w:sz w:val="16"/>
              </w:rPr>
              <w:t>Regulated / safety-critical</w:t>
            </w:r>
          </w:p>
        </w:tc>
        <w:tc>
          <w:tcPr>
            <w:tcW w:type="dxa" w:w="5227"/>
            <w:vAlign w:val="top"/>
          </w:tcPr>
          <w:p>
            <w:r/>
            <w:r>
              <w:rPr>
                <w:rFonts w:ascii="Aptos" w:hAnsi="Aptos"/>
                <w:b w:val="0"/>
                <w:sz w:val="16"/>
              </w:rPr>
              <w:t>V-Model / Waterfall</w:t>
            </w:r>
          </w:p>
        </w:tc>
      </w:tr>
      <w:tr>
        <w:tc>
          <w:tcPr>
            <w:tcW w:type="dxa" w:w="5227"/>
            <w:vAlign w:val="top"/>
          </w:tcPr>
          <w:p>
            <w:r/>
            <w:r>
              <w:rPr>
                <w:rFonts w:ascii="Aptos" w:hAnsi="Aptos"/>
                <w:b w:val="0"/>
                <w:sz w:val="16"/>
              </w:rPr>
              <w:t>Stable fixed-scope</w:t>
            </w:r>
          </w:p>
        </w:tc>
        <w:tc>
          <w:tcPr>
            <w:tcW w:type="dxa" w:w="5227"/>
            <w:vAlign w:val="top"/>
          </w:tcPr>
          <w:p>
            <w:r/>
            <w:r>
              <w:rPr>
                <w:rFonts w:ascii="Aptos" w:hAnsi="Aptos"/>
                <w:b w:val="0"/>
                <w:sz w:val="16"/>
              </w:rPr>
              <w:t>Waterfall</w:t>
            </w:r>
          </w:p>
        </w:tc>
      </w:tr>
      <w:tr>
        <w:tc>
          <w:tcPr>
            <w:tcW w:type="dxa" w:w="5227"/>
            <w:vAlign w:val="top"/>
          </w:tcPr>
          <w:p>
            <w:r/>
            <w:r>
              <w:rPr>
                <w:rFonts w:ascii="Aptos" w:hAnsi="Aptos"/>
                <w:b w:val="0"/>
                <w:sz w:val="16"/>
              </w:rPr>
              <w:t>Complex high-risk</w:t>
            </w:r>
          </w:p>
        </w:tc>
        <w:tc>
          <w:tcPr>
            <w:tcW w:type="dxa" w:w="5227"/>
            <w:vAlign w:val="top"/>
          </w:tcPr>
          <w:p>
            <w:r/>
            <w:r>
              <w:rPr>
                <w:rFonts w:ascii="Aptos" w:hAnsi="Aptos"/>
                <w:b w:val="0"/>
                <w:sz w:val="16"/>
              </w:rPr>
              <w:t>Spiral + Prototype</w:t>
            </w:r>
          </w:p>
        </w:tc>
      </w:tr>
      <w:tr>
        <w:tc>
          <w:tcPr>
            <w:tcW w:type="dxa" w:w="5227"/>
            <w:vAlign w:val="top"/>
          </w:tcPr>
          <w:p>
            <w:r/>
            <w:r>
              <w:rPr>
                <w:rFonts w:ascii="Aptos" w:hAnsi="Aptos"/>
                <w:b w:val="0"/>
                <w:sz w:val="16"/>
              </w:rPr>
              <w:t>Large enterprise capabilities</w:t>
            </w:r>
          </w:p>
        </w:tc>
        <w:tc>
          <w:tcPr>
            <w:tcW w:type="dxa" w:w="5227"/>
            <w:vAlign w:val="top"/>
          </w:tcPr>
          <w:p>
            <w:r/>
            <w:r>
              <w:rPr>
                <w:rFonts w:ascii="Aptos" w:hAnsi="Aptos"/>
                <w:b w:val="0"/>
                <w:sz w:val="16"/>
              </w:rPr>
              <w:t>Incremental / Iterative</w:t>
            </w:r>
          </w:p>
        </w:tc>
      </w:tr>
      <w:tr>
        <w:tc>
          <w:tcPr>
            <w:tcW w:type="dxa" w:w="5227"/>
            <w:vAlign w:val="top"/>
          </w:tcPr>
          <w:p>
            <w:r/>
            <w:r>
              <w:rPr>
                <w:rFonts w:ascii="Aptos" w:hAnsi="Aptos"/>
                <w:b w:val="0"/>
                <w:sz w:val="16"/>
              </w:rPr>
              <w:t>Rapid digital product development</w:t>
            </w:r>
          </w:p>
        </w:tc>
        <w:tc>
          <w:tcPr>
            <w:tcW w:type="dxa" w:w="5227"/>
            <w:vAlign w:val="top"/>
          </w:tcPr>
          <w:p>
            <w:r/>
            <w:r>
              <w:rPr>
                <w:rFonts w:ascii="Aptos" w:hAnsi="Aptos"/>
                <w:b w:val="0"/>
                <w:sz w:val="16"/>
              </w:rPr>
              <w:t>Agile / Scrum</w:t>
            </w:r>
          </w:p>
        </w:tc>
      </w:tr>
      <w:tr>
        <w:tc>
          <w:tcPr>
            <w:tcW w:type="dxa" w:w="5227"/>
            <w:vAlign w:val="top"/>
          </w:tcPr>
          <w:p>
            <w:r/>
            <w:r>
              <w:rPr>
                <w:rFonts w:ascii="Aptos" w:hAnsi="Aptos"/>
                <w:b w:val="0"/>
                <w:sz w:val="16"/>
              </w:rPr>
              <w:t>Cloud-native continuous delivery</w:t>
            </w:r>
          </w:p>
        </w:tc>
        <w:tc>
          <w:tcPr>
            <w:tcW w:type="dxa" w:w="5227"/>
            <w:vAlign w:val="top"/>
          </w:tcPr>
          <w:p>
            <w:r/>
            <w:r>
              <w:rPr>
                <w:rFonts w:ascii="Aptos" w:hAnsi="Aptos"/>
                <w:b w:val="0"/>
                <w:sz w:val="16"/>
              </w:rPr>
              <w:t>Agile + DevOps</w:t>
            </w:r>
          </w:p>
        </w:tc>
      </w:tr>
      <w:tr>
        <w:tc>
          <w:tcPr>
            <w:tcW w:type="dxa" w:w="5227"/>
            <w:vAlign w:val="top"/>
          </w:tcPr>
          <w:p>
            <w:r/>
            <w:r>
              <w:rPr>
                <w:rFonts w:ascii="Aptos" w:hAnsi="Aptos"/>
                <w:b w:val="0"/>
                <w:sz w:val="16"/>
              </w:rPr>
              <w:t>AI/ML experimentation</w:t>
            </w:r>
          </w:p>
        </w:tc>
        <w:tc>
          <w:tcPr>
            <w:tcW w:type="dxa" w:w="5227"/>
            <w:vAlign w:val="top"/>
          </w:tcPr>
          <w:p>
            <w:r/>
            <w:r>
              <w:rPr>
                <w:rFonts w:ascii="Aptos" w:hAnsi="Aptos"/>
                <w:b w:val="0"/>
                <w:sz w:val="16"/>
              </w:rPr>
              <w:t>Iterative + Prototype + Agile</w:t>
            </w:r>
          </w:p>
        </w:tc>
      </w:tr>
    </w:tbl>
    <w:p>
      <w:pPr>
        <w:spacing w:after="20"/>
      </w:pPr>
    </w:p>
    <w:p>
      <w:pPr>
        <w:pStyle w:val="Heading2"/>
      </w:pPr>
      <w:r>
        <w:t>14.4 Hybrid process models</w:t>
      </w:r>
    </w:p>
    <w:p>
      <w:r>
        <w:t>The Module 4 lecture explicitly states that real organizations often combine practices. Examples: V-Model-style verification alongside Agile delivery; Spiral risk analysis guiding iterative prototyping; Agile development connected to DevOps CI/CD. Hybrid choice should follow actual constraints rather than forcing a single textbook model.</w:t>
      </w:r>
    </w:p>
    <w:p>
      <w:pPr>
        <w:pStyle w:val="Heading2"/>
      </w:pPr>
      <w:r>
        <w:t>14.5 Worked examples from Module 4</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rFonts w:ascii="Aptos" w:hAnsi="Aptos"/>
                <w:b/>
                <w:sz w:val="16"/>
              </w:rPr>
              <w:t>Example</w:t>
            </w:r>
          </w:p>
        </w:tc>
        <w:tc>
          <w:tcPr>
            <w:tcW w:type="dxa" w:w="5227"/>
            <w:vAlign w:val="top"/>
            <w:shd w:fill="D9EAF7"/>
          </w:tcPr>
          <w:p>
            <w:r/>
            <w:r>
              <w:rPr>
                <w:rFonts w:ascii="Aptos" w:hAnsi="Aptos"/>
                <w:b/>
                <w:sz w:val="16"/>
              </w:rPr>
              <w:t>Course reasoning</w:t>
            </w:r>
          </w:p>
        </w:tc>
      </w:tr>
      <w:tr>
        <w:tc>
          <w:tcPr>
            <w:tcW w:type="dxa" w:w="5227"/>
            <w:vAlign w:val="top"/>
          </w:tcPr>
          <w:p>
            <w:r/>
            <w:r>
              <w:rPr>
                <w:rFonts w:ascii="Aptos" w:hAnsi="Aptos"/>
                <w:b w:val="0"/>
                <w:sz w:val="16"/>
              </w:rPr>
              <w:t>Online banking</w:t>
            </w:r>
          </w:p>
        </w:tc>
        <w:tc>
          <w:tcPr>
            <w:tcW w:type="dxa" w:w="5227"/>
            <w:vAlign w:val="top"/>
          </w:tcPr>
          <w:p>
            <w:r/>
            <w:r>
              <w:rPr>
                <w:rFonts w:ascii="Aptos" w:hAnsi="Aptos"/>
                <w:b w:val="0"/>
                <w:sz w:val="16"/>
              </w:rPr>
              <w:t>Regulation/security need traceability and testing; prototype can validate workflows; Agile/Scrum can manage feature delivery; DevOps can automate deployment.</w:t>
            </w:r>
          </w:p>
        </w:tc>
      </w:tr>
      <w:tr>
        <w:tc>
          <w:tcPr>
            <w:tcW w:type="dxa" w:w="5227"/>
            <w:vAlign w:val="top"/>
          </w:tcPr>
          <w:p>
            <w:r/>
            <w:r>
              <w:rPr>
                <w:rFonts w:ascii="Aptos" w:hAnsi="Aptos"/>
                <w:b w:val="0"/>
                <w:sz w:val="16"/>
              </w:rPr>
              <w:t>AI product</w:t>
            </w:r>
          </w:p>
        </w:tc>
        <w:tc>
          <w:tcPr>
            <w:tcW w:type="dxa" w:w="5227"/>
            <w:vAlign w:val="top"/>
          </w:tcPr>
          <w:p>
            <w:r/>
            <w:r>
              <w:rPr>
                <w:rFonts w:ascii="Aptos" w:hAnsi="Aptos"/>
                <w:b w:val="0"/>
                <w:sz w:val="16"/>
              </w:rPr>
              <w:t>Model behavior and data quality evolve; prototype user/model interaction; iterate using evaluation/error analysis/feedback; Agile prioritizes experiments/features; DevOps automates testing/packaging/deployment.</w:t>
            </w:r>
          </w:p>
        </w:tc>
      </w:tr>
    </w:tbl>
    <w:p>
      <w:pPr>
        <w:spacing w:after="20"/>
      </w:pPr>
    </w:p>
    <w:p>
      <w:pPr>
        <w:pStyle w:val="Heading1"/>
      </w:pPr>
      <w:r>
        <w:t>15. SOFTWARE ENGINEERING IN THE AI ERA</w:t>
      </w:r>
    </w:p>
    <w:p>
      <w:pPr>
        <w:pStyle w:val="Heading2"/>
      </w:pPr>
      <w:r>
        <w:t>15.1 AI-assisted lifecycle</w:t>
      </w:r>
    </w:p>
    <w:p>
      <w:pPr>
        <w:spacing w:before="40" w:after="100"/>
      </w:pPr>
      <w:r>
        <w:rPr>
          <w:rFonts w:ascii="Courier New" w:hAnsi="Courier New"/>
          <w:sz w:val="19"/>
        </w:rPr>
        <w:t>Problem &amp; Requirements</w:t>
        <w:br/>
        <w:t xml:space="preserve">        v</w:t>
        <w:br/>
        <w:t>Architecture &amp; Design</w:t>
        <w:br/>
        <w:t xml:space="preserve">        v</w:t>
        <w:br/>
        <w:t>AI-assisted coding/testing/documentation</w:t>
        <w:br/>
        <w:t xml:space="preserve">        v</w:t>
        <w:br/>
        <w:t>Human review + verification + security</w:t>
        <w:br/>
        <w:t xml:space="preserve">        v</w:t>
        <w:br/>
        <w:t>Deployment + monitoring + maintenance</w:t>
      </w:r>
    </w:p>
    <w:p>
      <w:pPr>
        <w:pStyle w:val="Heading2"/>
      </w:pPr>
      <w:r>
        <w:t>15.2 What AI does well</w:t>
      </w:r>
    </w:p>
    <w:p>
      <w:pPr>
        <w:pStyle w:val="ListBullet"/>
        <w:spacing w:after="30"/>
      </w:pPr>
      <w:r>
        <w:t>Generate code and boilerplate.</w:t>
      </w:r>
    </w:p>
    <w:p>
      <w:pPr>
        <w:pStyle w:val="ListBullet"/>
        <w:spacing w:after="30"/>
      </w:pPr>
      <w:r>
        <w:t>Explain unfamiliar code.</w:t>
      </w:r>
    </w:p>
    <w:p>
      <w:pPr>
        <w:pStyle w:val="ListBullet"/>
        <w:spacing w:after="30"/>
      </w:pPr>
      <w:r>
        <w:t>Generate test cases and test data.</w:t>
      </w:r>
    </w:p>
    <w:p>
      <w:pPr>
        <w:pStyle w:val="ListBullet"/>
        <w:spacing w:after="30"/>
      </w:pPr>
      <w:r>
        <w:t>Suggest refactoring.</w:t>
      </w:r>
    </w:p>
    <w:p>
      <w:pPr>
        <w:pStyle w:val="ListBullet"/>
        <w:spacing w:after="30"/>
      </w:pPr>
      <w:r>
        <w:t>Assist debugging.</w:t>
      </w:r>
    </w:p>
    <w:p>
      <w:pPr>
        <w:pStyle w:val="ListBullet"/>
        <w:spacing w:after="30"/>
      </w:pPr>
      <w:r>
        <w:t>Generate documentation.</w:t>
      </w:r>
    </w:p>
    <w:p>
      <w:pPr>
        <w:pStyle w:val="ListBullet"/>
        <w:spacing w:after="30"/>
      </w:pPr>
      <w:r>
        <w:t>Explore design alternatives.</w:t>
      </w:r>
    </w:p>
    <w:p>
      <w:pPr>
        <w:pStyle w:val="ListBullet"/>
        <w:spacing w:after="30"/>
      </w:pPr>
      <w:r>
        <w:t>Automate repetitive development tasks.</w:t>
      </w:r>
    </w:p>
    <w:p>
      <w:pPr>
        <w:pStyle w:val="Heading2"/>
      </w:pPr>
      <w:r>
        <w:t>15.3 What AI does NOT guarantee</w:t>
      </w:r>
    </w:p>
    <w:p>
      <w:pPr>
        <w:pStyle w:val="ListBullet"/>
        <w:spacing w:after="30"/>
      </w:pPr>
      <w:r>
        <w:t>Correct requirements.</w:t>
      </w:r>
    </w:p>
    <w:p>
      <w:pPr>
        <w:pStyle w:val="ListBullet"/>
        <w:spacing w:after="30"/>
      </w:pPr>
      <w:r>
        <w:t>Correct architecture.</w:t>
      </w:r>
    </w:p>
    <w:p>
      <w:pPr>
        <w:pStyle w:val="ListBullet"/>
        <w:spacing w:after="30"/>
      </w:pPr>
      <w:r>
        <w:t>Correct business logic.</w:t>
      </w:r>
    </w:p>
    <w:p>
      <w:pPr>
        <w:pStyle w:val="ListBullet"/>
        <w:spacing w:after="30"/>
      </w:pPr>
      <w:r>
        <w:t>Security.</w:t>
      </w:r>
    </w:p>
    <w:p>
      <w:pPr>
        <w:pStyle w:val="ListBullet"/>
        <w:spacing w:after="30"/>
      </w:pPr>
      <w:r>
        <w:t>Scalability.</w:t>
      </w:r>
    </w:p>
    <w:p>
      <w:pPr>
        <w:pStyle w:val="ListBullet"/>
        <w:spacing w:after="30"/>
      </w:pPr>
      <w:r>
        <w:t>Reliability.</w:t>
      </w:r>
    </w:p>
    <w:p>
      <w:pPr>
        <w:pStyle w:val="ListBullet"/>
        <w:spacing w:after="30"/>
      </w:pPr>
      <w:r>
        <w:t>Maintainability.</w:t>
      </w:r>
    </w:p>
    <w:p>
      <w:pPr>
        <w:pStyle w:val="ListBullet"/>
        <w:spacing w:after="30"/>
      </w:pPr>
      <w:r>
        <w:t>Regulatory/organizational compliance.</w:t>
      </w:r>
    </w:p>
    <w:p>
      <w:pPr>
        <w:pStyle w:val="ExamTip"/>
      </w:pPr>
      <w:r>
        <w:t>EXAM TIP: Memorize the course line: Generate -&gt; Review -&gt; Test -&gt; Verify -&gt; Monitor.</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top"/>
            <w:shd w:fill="D9EAF7"/>
          </w:tcPr>
          <w:p>
            <w:r/>
            <w:r>
              <w:rPr>
                <w:rFonts w:ascii="Aptos" w:hAnsi="Aptos"/>
                <w:b/>
                <w:sz w:val="16"/>
              </w:rPr>
              <w:t>Activity</w:t>
            </w:r>
          </w:p>
        </w:tc>
        <w:tc>
          <w:tcPr>
            <w:tcW w:type="dxa" w:w="3485"/>
            <w:vAlign w:val="top"/>
            <w:shd w:fill="D9EAF7"/>
          </w:tcPr>
          <w:p>
            <w:r/>
            <w:r>
              <w:rPr>
                <w:rFonts w:ascii="Aptos" w:hAnsi="Aptos"/>
                <w:b/>
                <w:sz w:val="16"/>
              </w:rPr>
              <w:t>AI can help with</w:t>
            </w:r>
          </w:p>
        </w:tc>
        <w:tc>
          <w:tcPr>
            <w:tcW w:type="dxa" w:w="3485"/>
            <w:vAlign w:val="top"/>
            <w:shd w:fill="D9EAF7"/>
          </w:tcPr>
          <w:p>
            <w:r/>
            <w:r>
              <w:rPr>
                <w:rFonts w:ascii="Aptos" w:hAnsi="Aptos"/>
                <w:b/>
                <w:sz w:val="16"/>
              </w:rPr>
              <w:t>Engineer remains responsible for</w:t>
            </w:r>
          </w:p>
        </w:tc>
      </w:tr>
      <w:tr>
        <w:tc>
          <w:tcPr>
            <w:tcW w:type="dxa" w:w="3485"/>
            <w:vAlign w:val="top"/>
          </w:tcPr>
          <w:p>
            <w:r/>
            <w:r>
              <w:rPr>
                <w:rFonts w:ascii="Aptos" w:hAnsi="Aptos"/>
                <w:b w:val="0"/>
                <w:sz w:val="16"/>
              </w:rPr>
              <w:t>Requirements</w:t>
            </w:r>
          </w:p>
        </w:tc>
        <w:tc>
          <w:tcPr>
            <w:tcW w:type="dxa" w:w="3485"/>
            <w:vAlign w:val="top"/>
          </w:tcPr>
          <w:p>
            <w:r/>
            <w:r>
              <w:rPr>
                <w:rFonts w:ascii="Aptos" w:hAnsi="Aptos"/>
                <w:b w:val="0"/>
                <w:sz w:val="16"/>
              </w:rPr>
              <w:t>Refine and summarize</w:t>
            </w:r>
          </w:p>
        </w:tc>
        <w:tc>
          <w:tcPr>
            <w:tcW w:type="dxa" w:w="3485"/>
            <w:vAlign w:val="top"/>
          </w:tcPr>
          <w:p>
            <w:r/>
            <w:r>
              <w:rPr>
                <w:rFonts w:ascii="Aptos" w:hAnsi="Aptos"/>
                <w:b w:val="0"/>
                <w:sz w:val="16"/>
              </w:rPr>
              <w:t>Validate</w:t>
            </w:r>
          </w:p>
        </w:tc>
      </w:tr>
      <w:tr>
        <w:tc>
          <w:tcPr>
            <w:tcW w:type="dxa" w:w="3485"/>
            <w:vAlign w:val="top"/>
          </w:tcPr>
          <w:p>
            <w:r/>
            <w:r>
              <w:rPr>
                <w:rFonts w:ascii="Aptos" w:hAnsi="Aptos"/>
                <w:b w:val="0"/>
                <w:sz w:val="16"/>
              </w:rPr>
              <w:t>Design</w:t>
            </w:r>
          </w:p>
        </w:tc>
        <w:tc>
          <w:tcPr>
            <w:tcW w:type="dxa" w:w="3485"/>
            <w:vAlign w:val="top"/>
          </w:tcPr>
          <w:p>
            <w:r/>
            <w:r>
              <w:rPr>
                <w:rFonts w:ascii="Aptos" w:hAnsi="Aptos"/>
                <w:b w:val="0"/>
                <w:sz w:val="16"/>
              </w:rPr>
              <w:t>Suggest alternatives</w:t>
            </w:r>
          </w:p>
        </w:tc>
        <w:tc>
          <w:tcPr>
            <w:tcW w:type="dxa" w:w="3485"/>
            <w:vAlign w:val="top"/>
          </w:tcPr>
          <w:p>
            <w:r/>
            <w:r>
              <w:rPr>
                <w:rFonts w:ascii="Aptos" w:hAnsi="Aptos"/>
                <w:b w:val="0"/>
                <w:sz w:val="16"/>
              </w:rPr>
              <w:t>Select</w:t>
            </w:r>
          </w:p>
        </w:tc>
      </w:tr>
      <w:tr>
        <w:tc>
          <w:tcPr>
            <w:tcW w:type="dxa" w:w="3485"/>
            <w:vAlign w:val="top"/>
          </w:tcPr>
          <w:p>
            <w:r/>
            <w:r>
              <w:rPr>
                <w:rFonts w:ascii="Aptos" w:hAnsi="Aptos"/>
                <w:b w:val="0"/>
                <w:sz w:val="16"/>
              </w:rPr>
              <w:t>Coding</w:t>
            </w:r>
          </w:p>
        </w:tc>
        <w:tc>
          <w:tcPr>
            <w:tcW w:type="dxa" w:w="3485"/>
            <w:vAlign w:val="top"/>
          </w:tcPr>
          <w:p>
            <w:r/>
            <w:r>
              <w:rPr>
                <w:rFonts w:ascii="Aptos" w:hAnsi="Aptos"/>
                <w:b w:val="0"/>
                <w:sz w:val="16"/>
              </w:rPr>
              <w:t>Generate</w:t>
            </w:r>
          </w:p>
        </w:tc>
        <w:tc>
          <w:tcPr>
            <w:tcW w:type="dxa" w:w="3485"/>
            <w:vAlign w:val="top"/>
          </w:tcPr>
          <w:p>
            <w:r/>
            <w:r>
              <w:rPr>
                <w:rFonts w:ascii="Aptos" w:hAnsi="Aptos"/>
                <w:b w:val="0"/>
                <w:sz w:val="16"/>
              </w:rPr>
              <w:t>Review</w:t>
            </w:r>
          </w:p>
        </w:tc>
      </w:tr>
      <w:tr>
        <w:tc>
          <w:tcPr>
            <w:tcW w:type="dxa" w:w="3485"/>
            <w:vAlign w:val="top"/>
          </w:tcPr>
          <w:p>
            <w:r/>
            <w:r>
              <w:rPr>
                <w:rFonts w:ascii="Aptos" w:hAnsi="Aptos"/>
                <w:b w:val="0"/>
                <w:sz w:val="16"/>
              </w:rPr>
              <w:t>Testing</w:t>
            </w:r>
          </w:p>
        </w:tc>
        <w:tc>
          <w:tcPr>
            <w:tcW w:type="dxa" w:w="3485"/>
            <w:vAlign w:val="top"/>
          </w:tcPr>
          <w:p>
            <w:r/>
            <w:r>
              <w:rPr>
                <w:rFonts w:ascii="Aptos" w:hAnsi="Aptos"/>
                <w:b w:val="0"/>
                <w:sz w:val="16"/>
              </w:rPr>
              <w:t>Generate tests</w:t>
            </w:r>
          </w:p>
        </w:tc>
        <w:tc>
          <w:tcPr>
            <w:tcW w:type="dxa" w:w="3485"/>
            <w:vAlign w:val="top"/>
          </w:tcPr>
          <w:p>
            <w:r/>
            <w:r>
              <w:rPr>
                <w:rFonts w:ascii="Aptos" w:hAnsi="Aptos"/>
                <w:b w:val="0"/>
                <w:sz w:val="16"/>
              </w:rPr>
              <w:t>Define coverage and acceptance</w:t>
            </w:r>
          </w:p>
        </w:tc>
      </w:tr>
      <w:tr>
        <w:tc>
          <w:tcPr>
            <w:tcW w:type="dxa" w:w="3485"/>
            <w:vAlign w:val="top"/>
          </w:tcPr>
          <w:p>
            <w:r/>
            <w:r>
              <w:rPr>
                <w:rFonts w:ascii="Aptos" w:hAnsi="Aptos"/>
                <w:b w:val="0"/>
                <w:sz w:val="16"/>
              </w:rPr>
              <w:t>Maintenance</w:t>
            </w:r>
          </w:p>
        </w:tc>
        <w:tc>
          <w:tcPr>
            <w:tcW w:type="dxa" w:w="3485"/>
            <w:vAlign w:val="top"/>
          </w:tcPr>
          <w:p>
            <w:r/>
            <w:r>
              <w:rPr>
                <w:rFonts w:ascii="Aptos" w:hAnsi="Aptos"/>
                <w:b w:val="0"/>
                <w:sz w:val="16"/>
              </w:rPr>
              <w:t>Understand legacy code</w:t>
            </w:r>
          </w:p>
        </w:tc>
        <w:tc>
          <w:tcPr>
            <w:tcW w:type="dxa" w:w="3485"/>
            <w:vAlign w:val="top"/>
          </w:tcPr>
          <w:p>
            <w:r/>
            <w:r>
              <w:rPr>
                <w:rFonts w:ascii="Aptos" w:hAnsi="Aptos"/>
                <w:b w:val="0"/>
                <w:sz w:val="16"/>
              </w:rPr>
              <w:t>Control changes</w:t>
            </w:r>
          </w:p>
        </w:tc>
      </w:tr>
    </w:tbl>
    <w:p>
      <w:pPr>
        <w:spacing w:after="20"/>
      </w:pPr>
    </w:p>
    <w:p>
      <w:pPr>
        <w:pStyle w:val="Heading2"/>
      </w:pPr>
      <w:r>
        <w:t>15.4 The role shift</w:t>
      </w:r>
    </w:p>
    <w:p>
      <w:r>
        <w:t>The lecture says AI may reduce manual implementation effort while increasing the importance of requirements, architecture, verification, security, quality and system-level thinking. The engineer orchestrates people, tools and AI while retaining control and accountability.</w:t>
      </w:r>
    </w:p>
    <w:p>
      <w:r>
        <w:br w:type="page"/>
      </w:r>
    </w:p>
    <w:p>
      <w:pPr>
        <w:pStyle w:val="Heading1"/>
      </w:pPr>
      <w:r>
        <w:t>16. DIAGRAMS YOU SHOULD BE ABLE TO DRAW IN THE EXAM</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rFonts w:ascii="Aptos" w:hAnsi="Aptos"/>
                <w:b/>
                <w:sz w:val="15"/>
              </w:rPr>
              <w:t>Diagram</w:t>
            </w:r>
          </w:p>
        </w:tc>
        <w:tc>
          <w:tcPr>
            <w:tcW w:type="dxa" w:w="5227"/>
            <w:vAlign w:val="top"/>
            <w:shd w:fill="D9EAF7"/>
          </w:tcPr>
          <w:p>
            <w:r/>
            <w:r>
              <w:rPr>
                <w:rFonts w:ascii="Aptos" w:hAnsi="Aptos"/>
                <w:b/>
                <w:sz w:val="15"/>
              </w:rPr>
              <w:t>Minimum labels</w:t>
            </w:r>
          </w:p>
        </w:tc>
      </w:tr>
      <w:tr>
        <w:tc>
          <w:tcPr>
            <w:tcW w:type="dxa" w:w="5227"/>
            <w:vAlign w:val="top"/>
          </w:tcPr>
          <w:p>
            <w:r/>
            <w:r>
              <w:rPr>
                <w:rFonts w:ascii="Aptos" w:hAnsi="Aptos"/>
                <w:b w:val="0"/>
                <w:sz w:val="15"/>
              </w:rPr>
              <w:t>Waterfall</w:t>
            </w:r>
          </w:p>
        </w:tc>
        <w:tc>
          <w:tcPr>
            <w:tcW w:type="dxa" w:w="5227"/>
            <w:vAlign w:val="top"/>
          </w:tcPr>
          <w:p>
            <w:r/>
            <w:r>
              <w:rPr>
                <w:rFonts w:ascii="Aptos" w:hAnsi="Aptos"/>
                <w:b w:val="0"/>
                <w:sz w:val="15"/>
              </w:rPr>
              <w:t>Requirements/Analysis -&gt; Design -&gt; Coding/Implementation -&gt; Testing -&gt; Deployment/Support</w:t>
            </w:r>
          </w:p>
        </w:tc>
      </w:tr>
      <w:tr>
        <w:tc>
          <w:tcPr>
            <w:tcW w:type="dxa" w:w="5227"/>
            <w:vAlign w:val="top"/>
          </w:tcPr>
          <w:p>
            <w:r/>
            <w:r>
              <w:rPr>
                <w:rFonts w:ascii="Aptos" w:hAnsi="Aptos"/>
                <w:b w:val="0"/>
                <w:sz w:val="15"/>
              </w:rPr>
              <w:t>Prototype</w:t>
            </w:r>
          </w:p>
        </w:tc>
        <w:tc>
          <w:tcPr>
            <w:tcW w:type="dxa" w:w="5227"/>
            <w:vAlign w:val="top"/>
          </w:tcPr>
          <w:p>
            <w:r/>
            <w:r>
              <w:rPr>
                <w:rFonts w:ascii="Aptos" w:hAnsi="Aptos"/>
                <w:b w:val="0"/>
                <w:sz w:val="15"/>
              </w:rPr>
              <w:t>Listen to customer -&gt; Quick design/feedback -&gt; Prototype -&gt; Evaluation -&gt; loop</w:t>
            </w:r>
          </w:p>
        </w:tc>
      </w:tr>
      <w:tr>
        <w:tc>
          <w:tcPr>
            <w:tcW w:type="dxa" w:w="5227"/>
            <w:vAlign w:val="top"/>
          </w:tcPr>
          <w:p>
            <w:r/>
            <w:r>
              <w:rPr>
                <w:rFonts w:ascii="Aptos" w:hAnsi="Aptos"/>
                <w:b w:val="0"/>
                <w:sz w:val="15"/>
              </w:rPr>
              <w:t>RAD</w:t>
            </w:r>
          </w:p>
        </w:tc>
        <w:tc>
          <w:tcPr>
            <w:tcW w:type="dxa" w:w="5227"/>
            <w:vAlign w:val="top"/>
          </w:tcPr>
          <w:p>
            <w:r/>
            <w:r>
              <w:rPr>
                <w:rFonts w:ascii="Aptos" w:hAnsi="Aptos"/>
                <w:b w:val="0"/>
                <w:sz w:val="15"/>
              </w:rPr>
              <w:t>Business modelling -&gt; Data modelling -&gt; Process modelling -&gt; Application generation -&gt; Testing/turnover</w:t>
            </w:r>
          </w:p>
        </w:tc>
      </w:tr>
      <w:tr>
        <w:tc>
          <w:tcPr>
            <w:tcW w:type="dxa" w:w="5227"/>
            <w:vAlign w:val="top"/>
          </w:tcPr>
          <w:p>
            <w:r/>
            <w:r>
              <w:rPr>
                <w:rFonts w:ascii="Aptos" w:hAnsi="Aptos"/>
                <w:b w:val="0"/>
                <w:sz w:val="15"/>
              </w:rPr>
              <w:t>Incremental</w:t>
            </w:r>
          </w:p>
        </w:tc>
        <w:tc>
          <w:tcPr>
            <w:tcW w:type="dxa" w:w="5227"/>
            <w:vAlign w:val="top"/>
          </w:tcPr>
          <w:p>
            <w:r/>
            <w:r>
              <w:rPr>
                <w:rFonts w:ascii="Aptos" w:hAnsi="Aptos"/>
                <w:b w:val="0"/>
                <w:sz w:val="15"/>
              </w:rPr>
              <w:t>Release 1, Release 2, Release 3; each adds functionality</w:t>
            </w:r>
          </w:p>
        </w:tc>
      </w:tr>
      <w:tr>
        <w:tc>
          <w:tcPr>
            <w:tcW w:type="dxa" w:w="5227"/>
            <w:vAlign w:val="top"/>
          </w:tcPr>
          <w:p>
            <w:r/>
            <w:r>
              <w:rPr>
                <w:rFonts w:ascii="Aptos" w:hAnsi="Aptos"/>
                <w:b w:val="0"/>
                <w:sz w:val="15"/>
              </w:rPr>
              <w:t>Iterative</w:t>
            </w:r>
          </w:p>
        </w:tc>
        <w:tc>
          <w:tcPr>
            <w:tcW w:type="dxa" w:w="5227"/>
            <w:vAlign w:val="top"/>
          </w:tcPr>
          <w:p>
            <w:r/>
            <w:r>
              <w:rPr>
                <w:rFonts w:ascii="Aptos" w:hAnsi="Aptos"/>
                <w:b w:val="0"/>
                <w:sz w:val="15"/>
              </w:rPr>
              <w:t>Plan -&gt; Build -&gt; Test -&gt; Review -&gt; Refine -&gt; next iteration</w:t>
            </w:r>
          </w:p>
        </w:tc>
      </w:tr>
      <w:tr>
        <w:tc>
          <w:tcPr>
            <w:tcW w:type="dxa" w:w="5227"/>
            <w:vAlign w:val="top"/>
          </w:tcPr>
          <w:p>
            <w:r/>
            <w:r>
              <w:rPr>
                <w:rFonts w:ascii="Aptos" w:hAnsi="Aptos"/>
                <w:b w:val="0"/>
                <w:sz w:val="15"/>
              </w:rPr>
              <w:t>Spiral</w:t>
            </w:r>
          </w:p>
        </w:tc>
        <w:tc>
          <w:tcPr>
            <w:tcW w:type="dxa" w:w="5227"/>
            <w:vAlign w:val="top"/>
          </w:tcPr>
          <w:p>
            <w:r/>
            <w:r>
              <w:rPr>
                <w:rFonts w:ascii="Aptos" w:hAnsi="Aptos"/>
                <w:b w:val="0"/>
                <w:sz w:val="15"/>
              </w:rPr>
              <w:t>Customer communication -&gt; Planning -&gt; Risk analysis -&gt; Engineering -&gt; Construction/release -&gt; Customer evaluation -&gt; loop</w:t>
            </w:r>
          </w:p>
        </w:tc>
      </w:tr>
      <w:tr>
        <w:tc>
          <w:tcPr>
            <w:tcW w:type="dxa" w:w="5227"/>
            <w:vAlign w:val="top"/>
          </w:tcPr>
          <w:p>
            <w:r/>
            <w:r>
              <w:rPr>
                <w:rFonts w:ascii="Aptos" w:hAnsi="Aptos"/>
                <w:b w:val="0"/>
                <w:sz w:val="15"/>
              </w:rPr>
              <w:t>Win-Win Spiral</w:t>
            </w:r>
          </w:p>
        </w:tc>
        <w:tc>
          <w:tcPr>
            <w:tcW w:type="dxa" w:w="5227"/>
            <w:vAlign w:val="top"/>
          </w:tcPr>
          <w:p>
            <w:r/>
            <w:r>
              <w:rPr>
                <w:rFonts w:ascii="Aptos" w:hAnsi="Aptos"/>
                <w:b w:val="0"/>
                <w:sz w:val="15"/>
              </w:rPr>
              <w:t>Spiral loops + feedback/evaluation + repeated risk/release idea</w:t>
            </w:r>
          </w:p>
        </w:tc>
      </w:tr>
      <w:tr>
        <w:tc>
          <w:tcPr>
            <w:tcW w:type="dxa" w:w="5227"/>
            <w:vAlign w:val="top"/>
          </w:tcPr>
          <w:p>
            <w:r/>
            <w:r>
              <w:rPr>
                <w:rFonts w:ascii="Aptos" w:hAnsi="Aptos"/>
                <w:b w:val="0"/>
                <w:sz w:val="15"/>
              </w:rPr>
              <w:t>Component-based</w:t>
            </w:r>
          </w:p>
        </w:tc>
        <w:tc>
          <w:tcPr>
            <w:tcW w:type="dxa" w:w="5227"/>
            <w:vAlign w:val="top"/>
          </w:tcPr>
          <w:p>
            <w:r/>
            <w:r>
              <w:rPr>
                <w:rFonts w:ascii="Aptos" w:hAnsi="Aptos"/>
                <w:b w:val="0"/>
                <w:sz w:val="15"/>
              </w:rPr>
              <w:t>Identify components -&gt; library search -&gt; reuse OR build -&gt; put in library -&gt; integrate/deploy</w:t>
            </w:r>
          </w:p>
        </w:tc>
      </w:tr>
      <w:tr>
        <w:tc>
          <w:tcPr>
            <w:tcW w:type="dxa" w:w="5227"/>
            <w:vAlign w:val="top"/>
          </w:tcPr>
          <w:p>
            <w:r/>
            <w:r>
              <w:rPr>
                <w:rFonts w:ascii="Aptos" w:hAnsi="Aptos"/>
                <w:b w:val="0"/>
                <w:sz w:val="15"/>
              </w:rPr>
              <w:t>V-Model</w:t>
            </w:r>
          </w:p>
        </w:tc>
        <w:tc>
          <w:tcPr>
            <w:tcW w:type="dxa" w:w="5227"/>
            <w:vAlign w:val="top"/>
          </w:tcPr>
          <w:p>
            <w:r/>
            <w:r>
              <w:rPr>
                <w:rFonts w:ascii="Aptos" w:hAnsi="Aptos"/>
                <w:b w:val="0"/>
                <w:sz w:val="15"/>
              </w:rPr>
              <w:t>Requirements &lt;-&gt; Acceptance; System Design &lt;-&gt; System Test; Architecture &lt;-&gt; Integration; Coding &lt;-&gt; Unit</w:t>
            </w:r>
          </w:p>
        </w:tc>
      </w:tr>
      <w:tr>
        <w:tc>
          <w:tcPr>
            <w:tcW w:type="dxa" w:w="5227"/>
            <w:vAlign w:val="top"/>
          </w:tcPr>
          <w:p>
            <w:r/>
            <w:r>
              <w:rPr>
                <w:rFonts w:ascii="Aptos" w:hAnsi="Aptos"/>
                <w:b w:val="0"/>
                <w:sz w:val="15"/>
              </w:rPr>
              <w:t>Agile/Scrum</w:t>
            </w:r>
          </w:p>
        </w:tc>
        <w:tc>
          <w:tcPr>
            <w:tcW w:type="dxa" w:w="5227"/>
            <w:vAlign w:val="top"/>
          </w:tcPr>
          <w:p>
            <w:r/>
            <w:r>
              <w:rPr>
                <w:rFonts w:ascii="Aptos" w:hAnsi="Aptos"/>
                <w:b w:val="0"/>
                <w:sz w:val="15"/>
              </w:rPr>
              <w:t>Backlog -&gt; Sprint -&gt; Increment -&gt; Review -&gt; Adapt</w:t>
            </w:r>
          </w:p>
        </w:tc>
      </w:tr>
      <w:tr>
        <w:tc>
          <w:tcPr>
            <w:tcW w:type="dxa" w:w="5227"/>
            <w:vAlign w:val="top"/>
          </w:tcPr>
          <w:p>
            <w:r/>
            <w:r>
              <w:rPr>
                <w:rFonts w:ascii="Aptos" w:hAnsi="Aptos"/>
                <w:b w:val="0"/>
                <w:sz w:val="15"/>
              </w:rPr>
              <w:t>DevOps</w:t>
            </w:r>
          </w:p>
        </w:tc>
        <w:tc>
          <w:tcPr>
            <w:tcW w:type="dxa" w:w="5227"/>
            <w:vAlign w:val="top"/>
          </w:tcPr>
          <w:p>
            <w:r/>
            <w:r>
              <w:rPr>
                <w:rFonts w:ascii="Aptos" w:hAnsi="Aptos"/>
                <w:b w:val="0"/>
                <w:sz w:val="15"/>
              </w:rPr>
              <w:t>Plan -&gt; Code -&gt; Build -&gt; Test -&gt; Release -&gt; Deploy -&gt; Operate -&gt; Monitor</w:t>
            </w:r>
          </w:p>
        </w:tc>
      </w:tr>
      <w:tr>
        <w:tc>
          <w:tcPr>
            <w:tcW w:type="dxa" w:w="5227"/>
            <w:vAlign w:val="top"/>
          </w:tcPr>
          <w:p>
            <w:r/>
            <w:r>
              <w:rPr>
                <w:rFonts w:ascii="Aptos" w:hAnsi="Aptos"/>
                <w:b w:val="0"/>
                <w:sz w:val="15"/>
              </w:rPr>
              <w:t>Layered approach</w:t>
            </w:r>
          </w:p>
        </w:tc>
        <w:tc>
          <w:tcPr>
            <w:tcW w:type="dxa" w:w="5227"/>
            <w:vAlign w:val="top"/>
          </w:tcPr>
          <w:p>
            <w:r/>
            <w:r>
              <w:rPr>
                <w:rFonts w:ascii="Aptos" w:hAnsi="Aptos"/>
                <w:b w:val="0"/>
                <w:sz w:val="15"/>
              </w:rPr>
              <w:t>Quality -&gt; Process -&gt; Methods -&gt; Tools</w:t>
            </w:r>
          </w:p>
        </w:tc>
      </w:tr>
      <w:tr>
        <w:tc>
          <w:tcPr>
            <w:tcW w:type="dxa" w:w="5227"/>
            <w:vAlign w:val="top"/>
          </w:tcPr>
          <w:p>
            <w:r/>
            <w:r>
              <w:rPr>
                <w:rFonts w:ascii="Aptos" w:hAnsi="Aptos"/>
                <w:b w:val="0"/>
                <w:sz w:val="15"/>
              </w:rPr>
              <w:t>Bathtub curve</w:t>
            </w:r>
          </w:p>
        </w:tc>
        <w:tc>
          <w:tcPr>
            <w:tcW w:type="dxa" w:w="5227"/>
            <w:vAlign w:val="top"/>
          </w:tcPr>
          <w:p>
            <w:r/>
            <w:r>
              <w:rPr>
                <w:rFonts w:ascii="Aptos" w:hAnsi="Aptos"/>
                <w:b w:val="0"/>
                <w:sz w:val="15"/>
              </w:rPr>
              <w:t>Burn-in -&gt; Useful life -&gt; Wear-out</w:t>
            </w:r>
          </w:p>
        </w:tc>
      </w:tr>
      <w:tr>
        <w:tc>
          <w:tcPr>
            <w:tcW w:type="dxa" w:w="5227"/>
            <w:vAlign w:val="top"/>
          </w:tcPr>
          <w:p>
            <w:r/>
            <w:r>
              <w:rPr>
                <w:rFonts w:ascii="Aptos" w:hAnsi="Aptos"/>
                <w:b w:val="0"/>
                <w:sz w:val="15"/>
              </w:rPr>
              <w:t>CMMI</w:t>
            </w:r>
          </w:p>
        </w:tc>
        <w:tc>
          <w:tcPr>
            <w:tcW w:type="dxa" w:w="5227"/>
            <w:vAlign w:val="top"/>
          </w:tcPr>
          <w:p>
            <w:r/>
            <w:r>
              <w:rPr>
                <w:rFonts w:ascii="Aptos" w:hAnsi="Aptos"/>
                <w:b w:val="0"/>
                <w:sz w:val="15"/>
              </w:rPr>
              <w:t>Initial -&gt; Repeatable -&gt; Defined -&gt; Managed -&gt; Optimized</w:t>
            </w:r>
          </w:p>
        </w:tc>
      </w:tr>
      <w:tr>
        <w:tc>
          <w:tcPr>
            <w:tcW w:type="dxa" w:w="5227"/>
            <w:vAlign w:val="top"/>
          </w:tcPr>
          <w:p>
            <w:r/>
            <w:r>
              <w:rPr>
                <w:rFonts w:ascii="Aptos" w:hAnsi="Aptos"/>
                <w:b w:val="0"/>
                <w:sz w:val="15"/>
              </w:rPr>
              <w:t>SDLC</w:t>
            </w:r>
          </w:p>
        </w:tc>
        <w:tc>
          <w:tcPr>
            <w:tcW w:type="dxa" w:w="5227"/>
            <w:vAlign w:val="top"/>
          </w:tcPr>
          <w:p>
            <w:r/>
            <w:r>
              <w:rPr>
                <w:rFonts w:ascii="Aptos" w:hAnsi="Aptos"/>
                <w:b w:val="0"/>
                <w:sz w:val="15"/>
              </w:rPr>
              <w:t>Requirements -&gt; Analysis -&gt; Design -&gt; Implementation -&gt; Testing -&gt; Deployment -&gt; Maintenance</w:t>
            </w:r>
          </w:p>
        </w:tc>
      </w:tr>
    </w:tbl>
    <w:p>
      <w:pPr>
        <w:spacing w:after="20"/>
      </w:pPr>
    </w:p>
    <w:p>
      <w:pPr>
        <w:pStyle w:val="Heading2"/>
      </w:pPr>
      <w:r>
        <w:t>Quick diagram drills</w:t>
      </w:r>
    </w:p>
    <w:p>
      <w:pPr>
        <w:spacing w:before="40" w:after="100"/>
      </w:pPr>
      <w:r>
        <w:rPr>
          <w:rFonts w:ascii="Courier New" w:hAnsi="Courier New"/>
          <w:sz w:val="19"/>
        </w:rPr>
        <w:t>Requirements -&gt; Analysis -&gt; Design -&gt; Implementation -&gt; Testing -&gt; Deployment -&gt; Maintenance</w:t>
      </w:r>
    </w:p>
    <w:p>
      <w:pPr>
        <w:spacing w:before="40" w:after="100"/>
      </w:pPr>
      <w:r>
        <w:rPr>
          <w:rFonts w:ascii="Courier New" w:hAnsi="Courier New"/>
          <w:sz w:val="19"/>
        </w:rPr>
        <w:t>As a [user], I want [action], so that [benefit].</w:t>
      </w:r>
    </w:p>
    <w:p>
      <w:pPr>
        <w:spacing w:before="40" w:after="100"/>
      </w:pPr>
      <w:r>
        <w:rPr>
          <w:rFonts w:ascii="Courier New" w:hAnsi="Courier New"/>
          <w:sz w:val="19"/>
        </w:rPr>
        <w:t>High cohesion + Low coupling -&gt; good modularity</w:t>
      </w:r>
    </w:p>
    <w:p>
      <w:pPr>
        <w:spacing w:before="40" w:after="100"/>
      </w:pPr>
      <w:r>
        <w:rPr>
          <w:rFonts w:ascii="Courier New" w:hAnsi="Courier New"/>
          <w:sz w:val="19"/>
        </w:rPr>
        <w:t>Problem -&gt; requirements -&gt; solution -&gt; business/societal impact</w:t>
      </w:r>
    </w:p>
    <w:p>
      <w:r>
        <w:br w:type="page"/>
      </w:r>
    </w:p>
    <w:p>
      <w:pPr>
        <w:pStyle w:val="Heading1"/>
      </w:pPr>
      <w:r>
        <w:t>17. EXAM QUESTION BANK</w:t>
      </w:r>
    </w:p>
    <w:p>
      <w:pPr>
        <w:pStyle w:val="Heading2"/>
      </w:pPr>
      <w:r>
        <w:t>A. 2-mark / definition questions</w:t>
      </w:r>
    </w:p>
    <w:p>
      <w:r>
        <w:t>1. Define Software Engineering.</w:t>
      </w:r>
    </w:p>
    <w:p>
      <w:r>
        <w:t>2. Define software process.</w:t>
      </w:r>
    </w:p>
    <w:p>
      <w:r>
        <w:t>3. Differentiate software process and process model.</w:t>
      </w:r>
    </w:p>
    <w:p>
      <w:r>
        <w:t>4. What is SDLC?</w:t>
      </w:r>
    </w:p>
    <w:p>
      <w:r>
        <w:t>5. What was the Software Crisis?</w:t>
      </w:r>
    </w:p>
    <w:p>
      <w:r>
        <w:t>6. Define requirement according to the lecture.</w:t>
      </w:r>
    </w:p>
    <w:p>
      <w:r>
        <w:t>7. What is an SRS?</w:t>
      </w:r>
    </w:p>
    <w:p>
      <w:r>
        <w:t>8. List the characteristics of a good SRS.</w:t>
      </w:r>
    </w:p>
    <w:p>
      <w:r>
        <w:t>9. What is a functional requirement?</w:t>
      </w:r>
    </w:p>
    <w:p>
      <w:r>
        <w:t>10. What is a non-functional/performance requirement?</w:t>
      </w:r>
    </w:p>
    <w:p>
      <w:r>
        <w:t>11. Define cohesion.</w:t>
      </w:r>
    </w:p>
    <w:p>
      <w:r>
        <w:t>12. Define coupling.</w:t>
      </w:r>
    </w:p>
    <w:p>
      <w:r>
        <w:t>13. State the modularity rule.</w:t>
      </w:r>
    </w:p>
    <w:p>
      <w:r>
        <w:t>14. Name the four layers in the layered approach.</w:t>
      </w:r>
    </w:p>
    <w:p>
      <w:r>
        <w:t>15. What are the 4 Ps?</w:t>
      </w:r>
    </w:p>
    <w:p>
      <w:r>
        <w:t>16. Name the three stages of the generic approach.</w:t>
      </w:r>
    </w:p>
    <w:p>
      <w:r>
        <w:t>17. List the four maintenance types.</w:t>
      </w:r>
    </w:p>
    <w:p>
      <w:r>
        <w:t>18. Name the seven SDLC phases.</w:t>
      </w:r>
    </w:p>
    <w:p>
      <w:r>
        <w:t>19. What is RAD?</w:t>
      </w:r>
    </w:p>
    <w:p>
      <w:r>
        <w:t>20. What is MVP?</w:t>
      </w:r>
    </w:p>
    <w:p>
      <w:r>
        <w:t>21. What is a use case?</w:t>
      </w:r>
    </w:p>
    <w:p>
      <w:r>
        <w:t>22. What is an actor?</w:t>
      </w:r>
    </w:p>
    <w:p>
      <w:r>
        <w:t>23. What is a user story?</w:t>
      </w:r>
    </w:p>
    <w:p>
      <w:r>
        <w:t>24. What is the purpose of requirements validation?</w:t>
      </w:r>
    </w:p>
    <w:p>
      <w:r>
        <w:t>25. Name the Scrum accountabilities.</w:t>
      </w:r>
    </w:p>
    <w:p>
      <w:r>
        <w:t>26. Name Scrum events.</w:t>
      </w:r>
    </w:p>
    <w:p>
      <w:r>
        <w:t>27. Define CI, Continuous Delivery and Continuous Deployment.</w:t>
      </w:r>
    </w:p>
    <w:p>
      <w:pPr>
        <w:pStyle w:val="Heading2"/>
      </w:pPr>
      <w:r>
        <w:t>B. 5-mark / compare-and-explain questions</w:t>
      </w:r>
    </w:p>
    <w:p>
      <w:r>
        <w:t>1. Explain why Software Engineering is needed instead of only programming.</w:t>
      </w:r>
    </w:p>
    <w:p>
      <w:r>
        <w:t>2. Explain the Software Crisis and how engineering practices address it.</w:t>
      </w:r>
    </w:p>
    <w:p>
      <w:r>
        <w:t>3. Explain software characteristics and the deterioration vs physical wear-out distinction.</w:t>
      </w:r>
    </w:p>
    <w:p>
      <w:r>
        <w:t>4. Explain the layered approach: Quality, Process, Methods and Tools.</w:t>
      </w:r>
    </w:p>
    <w:p>
      <w:r>
        <w:t>5. Explain the 4 Ps of the process layer.</w:t>
      </w:r>
    </w:p>
    <w:p>
      <w:r>
        <w:t>6. Explain the generic approach: Definition, Development and Support.</w:t>
      </w:r>
    </w:p>
    <w:p>
      <w:r>
        <w:t>7. Explain corrective, adaptive, perfective and preventive maintenance.</w:t>
      </w:r>
    </w:p>
    <w:p>
      <w:r>
        <w:t>8. Explain the seven SDLC phases and the major deliverable of each.</w:t>
      </w:r>
    </w:p>
    <w:p>
      <w:r>
        <w:t>9. Explain why SRS is needed.</w:t>
      </w:r>
    </w:p>
    <w:p>
      <w:r>
        <w:t>10. Explain the requirements process and why it is iterative/parallel.</w:t>
      </w:r>
    </w:p>
    <w:p>
      <w:r>
        <w:t>11. Explain requirement elicitation and common analysis problems.</w:t>
      </w:r>
    </w:p>
    <w:p>
      <w:r>
        <w:t>12. Explain the characteristics of a good SRS.</w:t>
      </w:r>
    </w:p>
    <w:p>
      <w:r>
        <w:t>13. Explain functional, performance, design-constraint and interface requirements.</w:t>
      </w:r>
    </w:p>
    <w:p>
      <w:r>
        <w:t>14. Compare use cases and user stories.</w:t>
      </w:r>
    </w:p>
    <w:p>
      <w:r>
        <w:t>15. Explain requirement bloating and requirement creep.</w:t>
      </w:r>
    </w:p>
    <w:p>
      <w:r>
        <w:t>16. Explain MVP and its benefits.</w:t>
      </w:r>
    </w:p>
    <w:p>
      <w:r>
        <w:t>17. Compare Waterfall, Prototype and RAD.</w:t>
      </w:r>
    </w:p>
    <w:p>
      <w:r>
        <w:t>18. Explain Incremental and Iterative models.</w:t>
      </w:r>
    </w:p>
    <w:p>
      <w:r>
        <w:t>19. Explain Spiral and its six class-note activities.</w:t>
      </w:r>
    </w:p>
    <w:p>
      <w:r>
        <w:t>20. Explain Component-Based Process Model.</w:t>
      </w:r>
    </w:p>
    <w:p>
      <w:r>
        <w:t>21. Differentiate cohesion and coupling.</w:t>
      </w:r>
    </w:p>
    <w:p>
      <w:r>
        <w:t>22. Explain V-Model and verification vs validation.</w:t>
      </w:r>
    </w:p>
    <w:p>
      <w:r>
        <w:t>23. Explain Agile and Scrum.</w:t>
      </w:r>
    </w:p>
    <w:p>
      <w:r>
        <w:t>24. Explain DevOps and the CI/CD pipeline.</w:t>
      </w:r>
    </w:p>
    <w:p>
      <w:pPr>
        <w:pStyle w:val="Heading2"/>
      </w:pPr>
      <w:r>
        <w:t>C. 10-mark / long-answer questions</w:t>
      </w:r>
    </w:p>
    <w:p>
      <w:pPr>
        <w:pStyle w:val="Heading3"/>
      </w:pPr>
      <w:r>
        <w:t>1. Software Engineering is not just coding. Explain.</w:t>
      </w:r>
    </w:p>
    <w:p>
      <w:pPr>
        <w:pStyle w:val="Small"/>
      </w:pPr>
      <w:r>
        <w:t>Answer outline: Definition -&gt; need -&gt; programming vs SE -&gt; crisis -&gt; process -&gt; SDLC -&gt; quality/security -&gt; maintenance.</w:t>
      </w:r>
    </w:p>
    <w:p>
      <w:pPr>
        <w:pStyle w:val="Heading3"/>
      </w:pPr>
      <w:r>
        <w:t>2. Explain all seven phases of SDLC in detail.</w:t>
      </w:r>
    </w:p>
    <w:p>
      <w:pPr>
        <w:pStyle w:val="Small"/>
      </w:pPr>
      <w:r>
        <w:t>Answer outline: For every phase: purpose -&gt; activities -&gt; deliverables -&gt; common quality/risk point.</w:t>
      </w:r>
    </w:p>
    <w:p>
      <w:pPr>
        <w:pStyle w:val="Heading3"/>
      </w:pPr>
      <w:r>
        <w:t>3. Explain requirements engineering from goals to validated SRS.</w:t>
      </w:r>
    </w:p>
    <w:p>
      <w:pPr>
        <w:pStyle w:val="Small"/>
      </w:pPr>
      <w:r>
        <w:t>Answer outline: Goals vs requirements -&gt; elicitation -&gt; analysis -&gt; specification -&gt; SRS qualities/components -&gt; validation/review.</w:t>
      </w:r>
    </w:p>
    <w:p>
      <w:pPr>
        <w:pStyle w:val="Heading3"/>
      </w:pPr>
      <w:r>
        <w:t>4. Explain use cases and user stories with examples.</w:t>
      </w:r>
    </w:p>
    <w:p>
      <w:pPr>
        <w:pStyle w:val="Small"/>
      </w:pPr>
      <w:r>
        <w:t>Answer outline: Actor/goal/entry/main flow/exceptions -&gt; include/extend -&gt; user story template -&gt; comparison.</w:t>
      </w:r>
    </w:p>
    <w:p>
      <w:pPr>
        <w:pStyle w:val="Heading3"/>
      </w:pPr>
      <w:r>
        <w:t>5. Explain and compare Waterfall, Prototype, RAD, Incremental, Iterative and Spiral.</w:t>
      </w:r>
    </w:p>
    <w:p>
      <w:pPr>
        <w:pStyle w:val="Small"/>
      </w:pPr>
      <w:r>
        <w:t>Answer outline: For each: diagram -&gt; steps -&gt; advantages -&gt; disadvantages -&gt; suitability.</w:t>
      </w:r>
    </w:p>
    <w:p>
      <w:pPr>
        <w:pStyle w:val="Heading3"/>
      </w:pPr>
      <w:r>
        <w:t>6. Explain V-Model with verification and validation.</w:t>
      </w:r>
    </w:p>
    <w:p>
      <w:pPr>
        <w:pStyle w:val="Small"/>
      </w:pPr>
      <w:r>
        <w:t>Answer outline: V diagram -&gt; mapping of development/test -&gt; verification vs validation -&gt; pros/cons.</w:t>
      </w:r>
    </w:p>
    <w:p>
      <w:pPr>
        <w:pStyle w:val="Heading3"/>
      </w:pPr>
      <w:r>
        <w:t>7. Explain Agile, Scrum and DevOps and their relationship.</w:t>
      </w:r>
    </w:p>
    <w:p>
      <w:pPr>
        <w:pStyle w:val="Small"/>
      </w:pPr>
      <w:r>
        <w:t>Answer outline: Adaptive feedback -&gt; Scrum accountabilities/artifacts/events -&gt; DevOps pipeline -&gt; CI/CD -&gt; why complementary.</w:t>
      </w:r>
    </w:p>
    <w:p>
      <w:pPr>
        <w:pStyle w:val="Heading3"/>
      </w:pPr>
      <w:r>
        <w:t>8. Explain the layered Software Engineering approach.</w:t>
      </w:r>
    </w:p>
    <w:p>
      <w:pPr>
        <w:pStyle w:val="Small"/>
      </w:pPr>
      <w:r>
        <w:t>Answer outline: Draw Quality/Process/Methods/Tools -&gt; quality attributes -&gt; 4 Ps -&gt; methods -&gt; tools.</w:t>
      </w:r>
    </w:p>
    <w:p>
      <w:pPr>
        <w:pStyle w:val="Heading3"/>
      </w:pPr>
      <w:r>
        <w:t>9. Explain software maintenance and CMMI as written in the class notes.</w:t>
      </w:r>
    </w:p>
    <w:p>
      <w:pPr>
        <w:pStyle w:val="Small"/>
      </w:pPr>
      <w:r>
        <w:t>Answer outline: Maintenance types + maintenance-effect chart idea -&gt; five maturity levels.</w:t>
      </w:r>
    </w:p>
    <w:p>
      <w:pPr>
        <w:pStyle w:val="Heading3"/>
      </w:pPr>
      <w:r>
        <w:t>10. Discuss Software Engineering in the AI era.</w:t>
      </w:r>
    </w:p>
    <w:p>
      <w:pPr>
        <w:pStyle w:val="Small"/>
      </w:pPr>
      <w:r>
        <w:t>Answer outline: AI-assisted lifecycle -&gt; what AI does well -&gt; what it cannot guarantee -&gt; human review/accountability.</w:t>
      </w:r>
    </w:p>
    <w:p>
      <w:pPr>
        <w:pStyle w:val="Heading2"/>
      </w:pPr>
      <w:r>
        <w:t>D. Scenario-based model selection</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top"/>
            <w:shd w:fill="D9EAF7"/>
          </w:tcPr>
          <w:p>
            <w:r/>
            <w:r>
              <w:rPr>
                <w:rFonts w:ascii="Aptos" w:hAnsi="Aptos"/>
                <w:b/>
                <w:sz w:val="15"/>
              </w:rPr>
              <w:t>Scenario</w:t>
            </w:r>
          </w:p>
        </w:tc>
        <w:tc>
          <w:tcPr>
            <w:tcW w:type="dxa" w:w="3485"/>
            <w:vAlign w:val="top"/>
            <w:shd w:fill="D9EAF7"/>
          </w:tcPr>
          <w:p>
            <w:r/>
            <w:r>
              <w:rPr>
                <w:rFonts w:ascii="Aptos" w:hAnsi="Aptos"/>
                <w:b/>
                <w:sz w:val="15"/>
              </w:rPr>
              <w:t>Model indicated by supplied material</w:t>
            </w:r>
          </w:p>
        </w:tc>
        <w:tc>
          <w:tcPr>
            <w:tcW w:type="dxa" w:w="3485"/>
            <w:vAlign w:val="top"/>
            <w:shd w:fill="D9EAF7"/>
          </w:tcPr>
          <w:p>
            <w:r/>
            <w:r>
              <w:rPr>
                <w:rFonts w:ascii="Aptos" w:hAnsi="Aptos"/>
                <w:b/>
                <w:sz w:val="15"/>
              </w:rPr>
              <w:t>Reason</w:t>
            </w:r>
          </w:p>
        </w:tc>
      </w:tr>
      <w:tr>
        <w:tc>
          <w:tcPr>
            <w:tcW w:type="dxa" w:w="3485"/>
            <w:vAlign w:val="top"/>
          </w:tcPr>
          <w:p>
            <w:r/>
            <w:r>
              <w:rPr>
                <w:rFonts w:ascii="Aptos" w:hAnsi="Aptos"/>
                <w:b w:val="0"/>
                <w:sz w:val="15"/>
              </w:rPr>
              <w:t>Requirements are unclear and users need to react to an early sample</w:t>
            </w:r>
          </w:p>
        </w:tc>
        <w:tc>
          <w:tcPr>
            <w:tcW w:type="dxa" w:w="3485"/>
            <w:vAlign w:val="top"/>
          </w:tcPr>
          <w:p>
            <w:r/>
            <w:r>
              <w:rPr>
                <w:rFonts w:ascii="Aptos" w:hAnsi="Aptos"/>
                <w:b w:val="0"/>
                <w:sz w:val="15"/>
              </w:rPr>
              <w:t>Prototype</w:t>
            </w:r>
          </w:p>
        </w:tc>
        <w:tc>
          <w:tcPr>
            <w:tcW w:type="dxa" w:w="3485"/>
            <w:vAlign w:val="top"/>
          </w:tcPr>
          <w:p>
            <w:r/>
            <w:r>
              <w:rPr>
                <w:rFonts w:ascii="Aptos" w:hAnsi="Aptos"/>
                <w:b w:val="0"/>
                <w:sz w:val="15"/>
              </w:rPr>
              <w:t>Early representation enables requirement discovery and feedback.</w:t>
            </w:r>
          </w:p>
        </w:tc>
      </w:tr>
      <w:tr>
        <w:tc>
          <w:tcPr>
            <w:tcW w:type="dxa" w:w="3485"/>
            <w:vAlign w:val="top"/>
          </w:tcPr>
          <w:p>
            <w:r/>
            <w:r>
              <w:rPr>
                <w:rFonts w:ascii="Aptos" w:hAnsi="Aptos"/>
                <w:b w:val="0"/>
                <w:sz w:val="15"/>
              </w:rPr>
              <w:t>Requirements are clear, schedule is short, work can be modularized across teams</w:t>
            </w:r>
          </w:p>
        </w:tc>
        <w:tc>
          <w:tcPr>
            <w:tcW w:type="dxa" w:w="3485"/>
            <w:vAlign w:val="top"/>
          </w:tcPr>
          <w:p>
            <w:r/>
            <w:r>
              <w:rPr>
                <w:rFonts w:ascii="Aptos" w:hAnsi="Aptos"/>
                <w:b w:val="0"/>
                <w:sz w:val="15"/>
              </w:rPr>
              <w:t>RAD</w:t>
            </w:r>
          </w:p>
        </w:tc>
        <w:tc>
          <w:tcPr>
            <w:tcW w:type="dxa" w:w="3485"/>
            <w:vAlign w:val="top"/>
          </w:tcPr>
          <w:p>
            <w:r/>
            <w:r>
              <w:rPr>
                <w:rFonts w:ascii="Aptos" w:hAnsi="Aptos"/>
                <w:b w:val="0"/>
                <w:sz w:val="15"/>
              </w:rPr>
              <w:t>Parallel modular development reduces elapsed time.</w:t>
            </w:r>
          </w:p>
        </w:tc>
      </w:tr>
      <w:tr>
        <w:tc>
          <w:tcPr>
            <w:tcW w:type="dxa" w:w="3485"/>
            <w:vAlign w:val="top"/>
          </w:tcPr>
          <w:p>
            <w:r/>
            <w:r>
              <w:rPr>
                <w:rFonts w:ascii="Aptos" w:hAnsi="Aptos"/>
                <w:b w:val="0"/>
                <w:sz w:val="15"/>
              </w:rPr>
              <w:t>Customer needs partial functionality quickly and more can follow</w:t>
            </w:r>
          </w:p>
        </w:tc>
        <w:tc>
          <w:tcPr>
            <w:tcW w:type="dxa" w:w="3485"/>
            <w:vAlign w:val="top"/>
          </w:tcPr>
          <w:p>
            <w:r/>
            <w:r>
              <w:rPr>
                <w:rFonts w:ascii="Aptos" w:hAnsi="Aptos"/>
                <w:b w:val="0"/>
                <w:sz w:val="15"/>
              </w:rPr>
              <w:t>Incremental</w:t>
            </w:r>
          </w:p>
        </w:tc>
        <w:tc>
          <w:tcPr>
            <w:tcW w:type="dxa" w:w="3485"/>
            <w:vAlign w:val="top"/>
          </w:tcPr>
          <w:p>
            <w:r/>
            <w:r>
              <w:rPr>
                <w:rFonts w:ascii="Aptos" w:hAnsi="Aptos"/>
                <w:b w:val="0"/>
                <w:sz w:val="15"/>
              </w:rPr>
              <w:t>Usable capabilities are delivered in stages.</w:t>
            </w:r>
          </w:p>
        </w:tc>
      </w:tr>
      <w:tr>
        <w:tc>
          <w:tcPr>
            <w:tcW w:type="dxa" w:w="3485"/>
            <w:vAlign w:val="top"/>
          </w:tcPr>
          <w:p>
            <w:r/>
            <w:r>
              <w:rPr>
                <w:rFonts w:ascii="Aptos" w:hAnsi="Aptos"/>
                <w:b w:val="0"/>
                <w:sz w:val="15"/>
              </w:rPr>
              <w:t>Solution is evolving and learning/refinement is central</w:t>
            </w:r>
          </w:p>
        </w:tc>
        <w:tc>
          <w:tcPr>
            <w:tcW w:type="dxa" w:w="3485"/>
            <w:vAlign w:val="top"/>
          </w:tcPr>
          <w:p>
            <w:r/>
            <w:r>
              <w:rPr>
                <w:rFonts w:ascii="Aptos" w:hAnsi="Aptos"/>
                <w:b w:val="0"/>
                <w:sz w:val="15"/>
              </w:rPr>
              <w:t>Iterative</w:t>
            </w:r>
          </w:p>
        </w:tc>
        <w:tc>
          <w:tcPr>
            <w:tcW w:type="dxa" w:w="3485"/>
            <w:vAlign w:val="top"/>
          </w:tcPr>
          <w:p>
            <w:r/>
            <w:r>
              <w:rPr>
                <w:rFonts w:ascii="Aptos" w:hAnsi="Aptos"/>
                <w:b w:val="0"/>
                <w:sz w:val="15"/>
              </w:rPr>
              <w:t>Each cycle uses evidence/feedback to refine the next.</w:t>
            </w:r>
          </w:p>
        </w:tc>
      </w:tr>
      <w:tr>
        <w:tc>
          <w:tcPr>
            <w:tcW w:type="dxa" w:w="3485"/>
            <w:vAlign w:val="top"/>
          </w:tcPr>
          <w:p>
            <w:r/>
            <w:r>
              <w:rPr>
                <w:rFonts w:ascii="Aptos" w:hAnsi="Aptos"/>
                <w:b w:val="0"/>
                <w:sz w:val="15"/>
              </w:rPr>
              <w:t>Project has high uncertainty/risk and risk must be assessed every cycle</w:t>
            </w:r>
          </w:p>
        </w:tc>
        <w:tc>
          <w:tcPr>
            <w:tcW w:type="dxa" w:w="3485"/>
            <w:vAlign w:val="top"/>
          </w:tcPr>
          <w:p>
            <w:r/>
            <w:r>
              <w:rPr>
                <w:rFonts w:ascii="Aptos" w:hAnsi="Aptos"/>
                <w:b w:val="0"/>
                <w:sz w:val="15"/>
              </w:rPr>
              <w:t>Spiral</w:t>
            </w:r>
          </w:p>
        </w:tc>
        <w:tc>
          <w:tcPr>
            <w:tcW w:type="dxa" w:w="3485"/>
            <w:vAlign w:val="top"/>
          </w:tcPr>
          <w:p>
            <w:r/>
            <w:r>
              <w:rPr>
                <w:rFonts w:ascii="Aptos" w:hAnsi="Aptos"/>
                <w:b w:val="0"/>
                <w:sz w:val="15"/>
              </w:rPr>
              <w:t>Risk analysis is a recurring core activity.</w:t>
            </w:r>
          </w:p>
        </w:tc>
      </w:tr>
      <w:tr>
        <w:tc>
          <w:tcPr>
            <w:tcW w:type="dxa" w:w="3485"/>
            <w:vAlign w:val="top"/>
          </w:tcPr>
          <w:p>
            <w:r/>
            <w:r>
              <w:rPr>
                <w:rFonts w:ascii="Aptos" w:hAnsi="Aptos"/>
                <w:b w:val="0"/>
                <w:sz w:val="15"/>
              </w:rPr>
              <w:t>Reusable components exist in a mature library</w:t>
            </w:r>
          </w:p>
        </w:tc>
        <w:tc>
          <w:tcPr>
            <w:tcW w:type="dxa" w:w="3485"/>
            <w:vAlign w:val="top"/>
          </w:tcPr>
          <w:p>
            <w:r/>
            <w:r>
              <w:rPr>
                <w:rFonts w:ascii="Aptos" w:hAnsi="Aptos"/>
                <w:b w:val="0"/>
                <w:sz w:val="15"/>
              </w:rPr>
              <w:t>Component-Based</w:t>
            </w:r>
          </w:p>
        </w:tc>
        <w:tc>
          <w:tcPr>
            <w:tcW w:type="dxa" w:w="3485"/>
            <w:vAlign w:val="top"/>
          </w:tcPr>
          <w:p>
            <w:r/>
            <w:r>
              <w:rPr>
                <w:rFonts w:ascii="Aptos" w:hAnsi="Aptos"/>
                <w:b w:val="0"/>
                <w:sz w:val="15"/>
              </w:rPr>
              <w:t>Reuse reduces new development effort.</w:t>
            </w:r>
          </w:p>
        </w:tc>
      </w:tr>
      <w:tr>
        <w:tc>
          <w:tcPr>
            <w:tcW w:type="dxa" w:w="3485"/>
            <w:vAlign w:val="top"/>
          </w:tcPr>
          <w:p>
            <w:r/>
            <w:r>
              <w:rPr>
                <w:rFonts w:ascii="Aptos" w:hAnsi="Aptos"/>
                <w:b w:val="0"/>
                <w:sz w:val="15"/>
              </w:rPr>
              <w:t>Requirements are stable/clear and long schedule is acceptable</w:t>
            </w:r>
          </w:p>
        </w:tc>
        <w:tc>
          <w:tcPr>
            <w:tcW w:type="dxa" w:w="3485"/>
            <w:vAlign w:val="top"/>
          </w:tcPr>
          <w:p>
            <w:r/>
            <w:r>
              <w:rPr>
                <w:rFonts w:ascii="Aptos" w:hAnsi="Aptos"/>
                <w:b w:val="0"/>
                <w:sz w:val="15"/>
              </w:rPr>
              <w:t>Waterfall</w:t>
            </w:r>
          </w:p>
        </w:tc>
        <w:tc>
          <w:tcPr>
            <w:tcW w:type="dxa" w:w="3485"/>
            <w:vAlign w:val="top"/>
          </w:tcPr>
          <w:p>
            <w:r/>
            <w:r>
              <w:rPr>
                <w:rFonts w:ascii="Aptos" w:hAnsi="Aptos"/>
                <w:b w:val="0"/>
                <w:sz w:val="15"/>
              </w:rPr>
              <w:t>Sequential plan-driven lifecycle fits stable scope.</w:t>
            </w:r>
          </w:p>
        </w:tc>
      </w:tr>
      <w:tr>
        <w:tc>
          <w:tcPr>
            <w:tcW w:type="dxa" w:w="3485"/>
            <w:vAlign w:val="top"/>
          </w:tcPr>
          <w:p>
            <w:r/>
            <w:r>
              <w:rPr>
                <w:rFonts w:ascii="Aptos" w:hAnsi="Aptos"/>
                <w:b w:val="0"/>
                <w:sz w:val="15"/>
              </w:rPr>
              <w:t>Strong traceability/testing evidence is needed</w:t>
            </w:r>
          </w:p>
        </w:tc>
        <w:tc>
          <w:tcPr>
            <w:tcW w:type="dxa" w:w="3485"/>
            <w:vAlign w:val="top"/>
          </w:tcPr>
          <w:p>
            <w:r/>
            <w:r>
              <w:rPr>
                <w:rFonts w:ascii="Aptos" w:hAnsi="Aptos"/>
                <w:b w:val="0"/>
                <w:sz w:val="15"/>
              </w:rPr>
              <w:t>V-Model</w:t>
            </w:r>
          </w:p>
        </w:tc>
        <w:tc>
          <w:tcPr>
            <w:tcW w:type="dxa" w:w="3485"/>
            <w:vAlign w:val="top"/>
          </w:tcPr>
          <w:p>
            <w:r/>
            <w:r>
              <w:rPr>
                <w:rFonts w:ascii="Aptos" w:hAnsi="Aptos"/>
                <w:b w:val="0"/>
                <w:sz w:val="15"/>
              </w:rPr>
              <w:t>Development activities are paired with test levels.</w:t>
            </w:r>
          </w:p>
        </w:tc>
      </w:tr>
      <w:tr>
        <w:tc>
          <w:tcPr>
            <w:tcW w:type="dxa" w:w="3485"/>
            <w:vAlign w:val="top"/>
          </w:tcPr>
          <w:p>
            <w:r/>
            <w:r>
              <w:rPr>
                <w:rFonts w:ascii="Aptos" w:hAnsi="Aptos"/>
                <w:b w:val="0"/>
                <w:sz w:val="15"/>
              </w:rPr>
              <w:t>Rapid digital product with frequent changing needs</w:t>
            </w:r>
          </w:p>
        </w:tc>
        <w:tc>
          <w:tcPr>
            <w:tcW w:type="dxa" w:w="3485"/>
            <w:vAlign w:val="top"/>
          </w:tcPr>
          <w:p>
            <w:r/>
            <w:r>
              <w:rPr>
                <w:rFonts w:ascii="Aptos" w:hAnsi="Aptos"/>
                <w:b w:val="0"/>
                <w:sz w:val="15"/>
              </w:rPr>
              <w:t>Agile/Scrum</w:t>
            </w:r>
          </w:p>
        </w:tc>
        <w:tc>
          <w:tcPr>
            <w:tcW w:type="dxa" w:w="3485"/>
            <w:vAlign w:val="top"/>
          </w:tcPr>
          <w:p>
            <w:r/>
            <w:r>
              <w:rPr>
                <w:rFonts w:ascii="Aptos" w:hAnsi="Aptos"/>
                <w:b w:val="0"/>
                <w:sz w:val="15"/>
              </w:rPr>
              <w:t>Short feedback loops and reprioritization.</w:t>
            </w:r>
          </w:p>
        </w:tc>
      </w:tr>
      <w:tr>
        <w:tc>
          <w:tcPr>
            <w:tcW w:type="dxa" w:w="3485"/>
            <w:vAlign w:val="top"/>
          </w:tcPr>
          <w:p>
            <w:r/>
            <w:r>
              <w:rPr>
                <w:rFonts w:ascii="Aptos" w:hAnsi="Aptos"/>
                <w:b w:val="0"/>
                <w:sz w:val="15"/>
              </w:rPr>
              <w:t>Cloud/SaaS needs automated delivery/operations feedback</w:t>
            </w:r>
          </w:p>
        </w:tc>
        <w:tc>
          <w:tcPr>
            <w:tcW w:type="dxa" w:w="3485"/>
            <w:vAlign w:val="top"/>
          </w:tcPr>
          <w:p>
            <w:r/>
            <w:r>
              <w:rPr>
                <w:rFonts w:ascii="Aptos" w:hAnsi="Aptos"/>
                <w:b w:val="0"/>
                <w:sz w:val="15"/>
              </w:rPr>
              <w:t>Agile + DevOps</w:t>
            </w:r>
          </w:p>
        </w:tc>
        <w:tc>
          <w:tcPr>
            <w:tcW w:type="dxa" w:w="3485"/>
            <w:vAlign w:val="top"/>
          </w:tcPr>
          <w:p>
            <w:r/>
            <w:r>
              <w:rPr>
                <w:rFonts w:ascii="Aptos" w:hAnsi="Aptos"/>
                <w:b w:val="0"/>
                <w:sz w:val="15"/>
              </w:rPr>
              <w:t>Adaptive development + continuous delivery/monitoring.</w:t>
            </w:r>
          </w:p>
        </w:tc>
      </w:tr>
    </w:tbl>
    <w:p>
      <w:pPr>
        <w:spacing w:after="20"/>
      </w:pPr>
    </w:p>
    <w:p>
      <w:pPr>
        <w:pStyle w:val="Heading1"/>
      </w:pPr>
      <w:r>
        <w:t>18. HOW TO WRITE HIGH-SCORING ANSWERS</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rFonts w:ascii="Aptos" w:hAnsi="Aptos"/>
                <w:b/>
                <w:sz w:val="16"/>
              </w:rPr>
              <w:t>Question word</w:t>
            </w:r>
          </w:p>
        </w:tc>
        <w:tc>
          <w:tcPr>
            <w:tcW w:type="dxa" w:w="5227"/>
            <w:vAlign w:val="top"/>
            <w:shd w:fill="D9EAF7"/>
          </w:tcPr>
          <w:p>
            <w:r/>
            <w:r>
              <w:rPr>
                <w:rFonts w:ascii="Aptos" w:hAnsi="Aptos"/>
                <w:b/>
                <w:sz w:val="16"/>
              </w:rPr>
              <w:t>What examiner expects</w:t>
            </w:r>
          </w:p>
        </w:tc>
      </w:tr>
      <w:tr>
        <w:tc>
          <w:tcPr>
            <w:tcW w:type="dxa" w:w="5227"/>
            <w:vAlign w:val="top"/>
          </w:tcPr>
          <w:p>
            <w:r/>
            <w:r>
              <w:rPr>
                <w:rFonts w:ascii="Aptos" w:hAnsi="Aptos"/>
                <w:b w:val="0"/>
                <w:sz w:val="16"/>
              </w:rPr>
              <w:t>Define</w:t>
            </w:r>
          </w:p>
        </w:tc>
        <w:tc>
          <w:tcPr>
            <w:tcW w:type="dxa" w:w="5227"/>
            <w:vAlign w:val="top"/>
          </w:tcPr>
          <w:p>
            <w:r/>
            <w:r>
              <w:rPr>
                <w:rFonts w:ascii="Aptos" w:hAnsi="Aptos"/>
                <w:b w:val="0"/>
                <w:sz w:val="16"/>
              </w:rPr>
              <w:t>One precise definition + one example if needed.</w:t>
            </w:r>
          </w:p>
        </w:tc>
      </w:tr>
      <w:tr>
        <w:tc>
          <w:tcPr>
            <w:tcW w:type="dxa" w:w="5227"/>
            <w:vAlign w:val="top"/>
          </w:tcPr>
          <w:p>
            <w:r/>
            <w:r>
              <w:rPr>
                <w:rFonts w:ascii="Aptos" w:hAnsi="Aptos"/>
                <w:b w:val="0"/>
                <w:sz w:val="16"/>
              </w:rPr>
              <w:t>Differentiate</w:t>
            </w:r>
          </w:p>
        </w:tc>
        <w:tc>
          <w:tcPr>
            <w:tcW w:type="dxa" w:w="5227"/>
            <w:vAlign w:val="top"/>
          </w:tcPr>
          <w:p>
            <w:r/>
            <w:r>
              <w:rPr>
                <w:rFonts w:ascii="Aptos" w:hAnsi="Aptos"/>
                <w:b w:val="0"/>
                <w:sz w:val="16"/>
              </w:rPr>
              <w:t>Table with 4-6 dimensions.</w:t>
            </w:r>
          </w:p>
        </w:tc>
      </w:tr>
      <w:tr>
        <w:tc>
          <w:tcPr>
            <w:tcW w:type="dxa" w:w="5227"/>
            <w:vAlign w:val="top"/>
          </w:tcPr>
          <w:p>
            <w:r/>
            <w:r>
              <w:rPr>
                <w:rFonts w:ascii="Aptos" w:hAnsi="Aptos"/>
                <w:b w:val="0"/>
                <w:sz w:val="16"/>
              </w:rPr>
              <w:t>Explain</w:t>
            </w:r>
          </w:p>
        </w:tc>
        <w:tc>
          <w:tcPr>
            <w:tcW w:type="dxa" w:w="5227"/>
            <w:vAlign w:val="top"/>
          </w:tcPr>
          <w:p>
            <w:r/>
            <w:r>
              <w:rPr>
                <w:rFonts w:ascii="Aptos" w:hAnsi="Aptos"/>
                <w:b w:val="0"/>
                <w:sz w:val="16"/>
              </w:rPr>
              <w:t>Definition -&gt; purpose -&gt; steps -&gt; diagram -&gt; advantages -&gt; limitation -&gt; use case.</w:t>
            </w:r>
          </w:p>
        </w:tc>
      </w:tr>
      <w:tr>
        <w:tc>
          <w:tcPr>
            <w:tcW w:type="dxa" w:w="5227"/>
            <w:vAlign w:val="top"/>
          </w:tcPr>
          <w:p>
            <w:r/>
            <w:r>
              <w:rPr>
                <w:rFonts w:ascii="Aptos" w:hAnsi="Aptos"/>
                <w:b w:val="0"/>
                <w:sz w:val="16"/>
              </w:rPr>
              <w:t>Discuss</w:t>
            </w:r>
          </w:p>
        </w:tc>
        <w:tc>
          <w:tcPr>
            <w:tcW w:type="dxa" w:w="5227"/>
            <w:vAlign w:val="top"/>
          </w:tcPr>
          <w:p>
            <w:r/>
            <w:r>
              <w:rPr>
                <w:rFonts w:ascii="Aptos" w:hAnsi="Aptos"/>
                <w:b w:val="0"/>
                <w:sz w:val="16"/>
              </w:rPr>
              <w:t>Explain concept and compare implications/contexts.</w:t>
            </w:r>
          </w:p>
        </w:tc>
      </w:tr>
      <w:tr>
        <w:tc>
          <w:tcPr>
            <w:tcW w:type="dxa" w:w="5227"/>
            <w:vAlign w:val="top"/>
          </w:tcPr>
          <w:p>
            <w:r/>
            <w:r>
              <w:rPr>
                <w:rFonts w:ascii="Aptos" w:hAnsi="Aptos"/>
                <w:b w:val="0"/>
                <w:sz w:val="16"/>
              </w:rPr>
              <w:t>Draw</w:t>
            </w:r>
          </w:p>
        </w:tc>
        <w:tc>
          <w:tcPr>
            <w:tcW w:type="dxa" w:w="5227"/>
            <w:vAlign w:val="top"/>
          </w:tcPr>
          <w:p>
            <w:r/>
            <w:r>
              <w:rPr>
                <w:rFonts w:ascii="Aptos" w:hAnsi="Aptos"/>
                <w:b w:val="0"/>
                <w:sz w:val="16"/>
              </w:rPr>
              <w:t>Simple labeled diagram; do not omit stages/arrows.</w:t>
            </w:r>
          </w:p>
        </w:tc>
      </w:tr>
      <w:tr>
        <w:tc>
          <w:tcPr>
            <w:tcW w:type="dxa" w:w="5227"/>
            <w:vAlign w:val="top"/>
          </w:tcPr>
          <w:p>
            <w:r/>
            <w:r>
              <w:rPr>
                <w:rFonts w:ascii="Aptos" w:hAnsi="Aptos"/>
                <w:b w:val="0"/>
                <w:sz w:val="16"/>
              </w:rPr>
              <w:t>Select suitable model</w:t>
            </w:r>
          </w:p>
        </w:tc>
        <w:tc>
          <w:tcPr>
            <w:tcW w:type="dxa" w:w="5227"/>
            <w:vAlign w:val="top"/>
          </w:tcPr>
          <w:p>
            <w:r/>
            <w:r>
              <w:rPr>
                <w:rFonts w:ascii="Aptos" w:hAnsi="Aptos"/>
                <w:b w:val="0"/>
                <w:sz w:val="16"/>
              </w:rPr>
              <w:t>State project constraints -&gt; choose model from class material -&gt; justify by requirements/risk/feedback/governance.</w:t>
            </w:r>
          </w:p>
        </w:tc>
      </w:tr>
    </w:tbl>
    <w:p>
      <w:pPr>
        <w:spacing w:after="20"/>
      </w:pPr>
    </w:p>
    <w:p>
      <w:pPr>
        <w:pStyle w:val="Heading2"/>
      </w:pPr>
      <w:r>
        <w:t>Long-answer skeleton</w:t>
      </w:r>
    </w:p>
    <w:p>
      <w:pPr>
        <w:pStyle w:val="ListNumber"/>
        <w:spacing w:after="30"/>
      </w:pPr>
      <w:r>
        <w:t>Start with a 1-2 sentence definition.</w:t>
      </w:r>
    </w:p>
    <w:p>
      <w:pPr>
        <w:pStyle w:val="ListNumber"/>
        <w:spacing w:after="30"/>
      </w:pPr>
      <w:r>
        <w:t>Draw the model/process diagram if one exists in the material.</w:t>
      </w:r>
    </w:p>
    <w:p>
      <w:pPr>
        <w:pStyle w:val="ListNumber"/>
        <w:spacing w:after="30"/>
      </w:pPr>
      <w:r>
        <w:t>Explain each stage/element in order.</w:t>
      </w:r>
    </w:p>
    <w:p>
      <w:pPr>
        <w:pStyle w:val="ListNumber"/>
        <w:spacing w:after="30"/>
      </w:pPr>
      <w:r>
        <w:t>Write 3-5 advantages and 2-4 limitations from the lecture.</w:t>
      </w:r>
    </w:p>
    <w:p>
      <w:pPr>
        <w:pStyle w:val="ListNumber"/>
        <w:spacing w:after="30"/>
      </w:pPr>
      <w:r>
        <w:t>State where the model/technique fits and where it does not.</w:t>
      </w:r>
    </w:p>
    <w:p>
      <w:pPr>
        <w:pStyle w:val="ListNumber"/>
        <w:spacing w:after="30"/>
      </w:pPr>
      <w:r>
        <w:t>End with one sentence connecting it to software quality, cost, risk, feedback or maintainability.</w:t>
      </w:r>
    </w:p>
    <w:p>
      <w:pPr>
        <w:pStyle w:val="Heading1"/>
      </w:pPr>
      <w:r>
        <w:t>19. ONE-PAGE LAST-MINUTE REVISION</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D9EAF7"/>
          </w:tcPr>
          <w:p>
            <w:r/>
            <w:r>
              <w:rPr>
                <w:rFonts w:ascii="Aptos" w:hAnsi="Aptos"/>
                <w:b/>
                <w:sz w:val="15"/>
              </w:rPr>
              <w:t>Remember</w:t>
            </w:r>
          </w:p>
        </w:tc>
        <w:tc>
          <w:tcPr>
            <w:tcW w:type="dxa" w:w="5227"/>
            <w:vAlign w:val="top"/>
            <w:shd w:fill="D9EAF7"/>
          </w:tcPr>
          <w:p>
            <w:r/>
            <w:r>
              <w:rPr>
                <w:rFonts w:ascii="Aptos" w:hAnsi="Aptos"/>
                <w:b/>
                <w:sz w:val="15"/>
              </w:rPr>
              <w:t>Fast recall</w:t>
            </w:r>
          </w:p>
        </w:tc>
      </w:tr>
      <w:tr>
        <w:tc>
          <w:tcPr>
            <w:tcW w:type="dxa" w:w="5227"/>
            <w:vAlign w:val="top"/>
          </w:tcPr>
          <w:p>
            <w:r/>
            <w:r>
              <w:rPr>
                <w:rFonts w:ascii="Aptos" w:hAnsi="Aptos"/>
                <w:b w:val="0"/>
                <w:sz w:val="15"/>
              </w:rPr>
              <w:t>SE</w:t>
            </w:r>
          </w:p>
        </w:tc>
        <w:tc>
          <w:tcPr>
            <w:tcW w:type="dxa" w:w="5227"/>
            <w:vAlign w:val="top"/>
          </w:tcPr>
          <w:p>
            <w:r/>
            <w:r>
              <w:rPr>
                <w:rFonts w:ascii="Aptos" w:hAnsi="Aptos"/>
                <w:b w:val="0"/>
                <w:sz w:val="15"/>
              </w:rPr>
              <w:t>Systematic + disciplined + measurable development/operation/maintenance</w:t>
            </w:r>
          </w:p>
        </w:tc>
      </w:tr>
      <w:tr>
        <w:tc>
          <w:tcPr>
            <w:tcW w:type="dxa" w:w="5227"/>
            <w:vAlign w:val="top"/>
          </w:tcPr>
          <w:p>
            <w:r/>
            <w:r>
              <w:rPr>
                <w:rFonts w:ascii="Aptos" w:hAnsi="Aptos"/>
                <w:b w:val="0"/>
                <w:sz w:val="15"/>
              </w:rPr>
              <w:t>Process</w:t>
            </w:r>
          </w:p>
        </w:tc>
        <w:tc>
          <w:tcPr>
            <w:tcW w:type="dxa" w:w="5227"/>
            <w:vAlign w:val="top"/>
          </w:tcPr>
          <w:p>
            <w:r/>
            <w:r>
              <w:rPr>
                <w:rFonts w:ascii="Aptos" w:hAnsi="Aptos"/>
                <w:b w:val="0"/>
                <w:sz w:val="15"/>
              </w:rPr>
              <w:t>WHAT activities</w:t>
            </w:r>
          </w:p>
        </w:tc>
      </w:tr>
      <w:tr>
        <w:tc>
          <w:tcPr>
            <w:tcW w:type="dxa" w:w="5227"/>
            <w:vAlign w:val="top"/>
          </w:tcPr>
          <w:p>
            <w:r/>
            <w:r>
              <w:rPr>
                <w:rFonts w:ascii="Aptos" w:hAnsi="Aptos"/>
                <w:b w:val="0"/>
                <w:sz w:val="15"/>
              </w:rPr>
              <w:t>Process model</w:t>
            </w:r>
          </w:p>
        </w:tc>
        <w:tc>
          <w:tcPr>
            <w:tcW w:type="dxa" w:w="5227"/>
            <w:vAlign w:val="top"/>
          </w:tcPr>
          <w:p>
            <w:r/>
            <w:r>
              <w:rPr>
                <w:rFonts w:ascii="Aptos" w:hAnsi="Aptos"/>
                <w:b w:val="0"/>
                <w:sz w:val="15"/>
              </w:rPr>
              <w:t>HOW activities are organized</w:t>
            </w:r>
          </w:p>
        </w:tc>
      </w:tr>
      <w:tr>
        <w:tc>
          <w:tcPr>
            <w:tcW w:type="dxa" w:w="5227"/>
            <w:vAlign w:val="top"/>
          </w:tcPr>
          <w:p>
            <w:r/>
            <w:r>
              <w:rPr>
                <w:rFonts w:ascii="Aptos" w:hAnsi="Aptos"/>
                <w:b w:val="0"/>
                <w:sz w:val="15"/>
              </w:rPr>
              <w:t>SDLC</w:t>
            </w:r>
          </w:p>
        </w:tc>
        <w:tc>
          <w:tcPr>
            <w:tcW w:type="dxa" w:w="5227"/>
            <w:vAlign w:val="top"/>
          </w:tcPr>
          <w:p>
            <w:r/>
            <w:r>
              <w:rPr>
                <w:rFonts w:ascii="Aptos" w:hAnsi="Aptos"/>
                <w:b w:val="0"/>
                <w:sz w:val="15"/>
              </w:rPr>
              <w:t>Requirements -&gt; Analysis -&gt; Design -&gt; Implementation -&gt; Testing -&gt; Deployment -&gt; Maintenance</w:t>
            </w:r>
          </w:p>
        </w:tc>
      </w:tr>
      <w:tr>
        <w:tc>
          <w:tcPr>
            <w:tcW w:type="dxa" w:w="5227"/>
            <w:vAlign w:val="top"/>
          </w:tcPr>
          <w:p>
            <w:r/>
            <w:r>
              <w:rPr>
                <w:rFonts w:ascii="Aptos" w:hAnsi="Aptos"/>
                <w:b w:val="0"/>
                <w:sz w:val="15"/>
              </w:rPr>
              <w:t>SRS properties</w:t>
            </w:r>
          </w:p>
        </w:tc>
        <w:tc>
          <w:tcPr>
            <w:tcW w:type="dxa" w:w="5227"/>
            <w:vAlign w:val="top"/>
          </w:tcPr>
          <w:p>
            <w:r/>
            <w:r>
              <w:rPr>
                <w:rFonts w:ascii="Aptos" w:hAnsi="Aptos"/>
                <w:b w:val="0"/>
                <w:sz w:val="15"/>
              </w:rPr>
              <w:t>Correct, complete, unambiguous, verifiable, consistent, traceable, prioritized</w:t>
            </w:r>
          </w:p>
        </w:tc>
      </w:tr>
      <w:tr>
        <w:tc>
          <w:tcPr>
            <w:tcW w:type="dxa" w:w="5227"/>
            <w:vAlign w:val="top"/>
          </w:tcPr>
          <w:p>
            <w:r/>
            <w:r>
              <w:rPr>
                <w:rFonts w:ascii="Aptos" w:hAnsi="Aptos"/>
                <w:b w:val="0"/>
                <w:sz w:val="15"/>
              </w:rPr>
              <w:t>SRS components</w:t>
            </w:r>
          </w:p>
        </w:tc>
        <w:tc>
          <w:tcPr>
            <w:tcW w:type="dxa" w:w="5227"/>
            <w:vAlign w:val="top"/>
          </w:tcPr>
          <w:p>
            <w:r/>
            <w:r>
              <w:rPr>
                <w:rFonts w:ascii="Aptos" w:hAnsi="Aptos"/>
                <w:b w:val="0"/>
                <w:sz w:val="15"/>
              </w:rPr>
              <w:t>Functionality, performance, design constraints, external interfaces</w:t>
            </w:r>
          </w:p>
        </w:tc>
      </w:tr>
      <w:tr>
        <w:tc>
          <w:tcPr>
            <w:tcW w:type="dxa" w:w="5227"/>
            <w:vAlign w:val="top"/>
          </w:tcPr>
          <w:p>
            <w:r/>
            <w:r>
              <w:rPr>
                <w:rFonts w:ascii="Aptos" w:hAnsi="Aptos"/>
                <w:b w:val="0"/>
                <w:sz w:val="15"/>
              </w:rPr>
              <w:t>Use case</w:t>
            </w:r>
          </w:p>
        </w:tc>
        <w:tc>
          <w:tcPr>
            <w:tcW w:type="dxa" w:w="5227"/>
            <w:vAlign w:val="top"/>
          </w:tcPr>
          <w:p>
            <w:r/>
            <w:r>
              <w:rPr>
                <w:rFonts w:ascii="Aptos" w:hAnsi="Aptos"/>
                <w:b w:val="0"/>
                <w:sz w:val="15"/>
              </w:rPr>
              <w:t>Actor + goal + entry condition + main flow + exceptions</w:t>
            </w:r>
          </w:p>
        </w:tc>
      </w:tr>
      <w:tr>
        <w:tc>
          <w:tcPr>
            <w:tcW w:type="dxa" w:w="5227"/>
            <w:vAlign w:val="top"/>
          </w:tcPr>
          <w:p>
            <w:r/>
            <w:r>
              <w:rPr>
                <w:rFonts w:ascii="Aptos" w:hAnsi="Aptos"/>
                <w:b w:val="0"/>
                <w:sz w:val="15"/>
              </w:rPr>
              <w:t>User story</w:t>
            </w:r>
          </w:p>
        </w:tc>
        <w:tc>
          <w:tcPr>
            <w:tcW w:type="dxa" w:w="5227"/>
            <w:vAlign w:val="top"/>
          </w:tcPr>
          <w:p>
            <w:r/>
            <w:r>
              <w:rPr>
                <w:rFonts w:ascii="Aptos" w:hAnsi="Aptos"/>
                <w:b w:val="0"/>
                <w:sz w:val="15"/>
              </w:rPr>
              <w:t>As a [user], I want [action], so that [benefit]</w:t>
            </w:r>
          </w:p>
        </w:tc>
      </w:tr>
      <w:tr>
        <w:tc>
          <w:tcPr>
            <w:tcW w:type="dxa" w:w="5227"/>
            <w:vAlign w:val="top"/>
          </w:tcPr>
          <w:p>
            <w:r/>
            <w:r>
              <w:rPr>
                <w:rFonts w:ascii="Aptos" w:hAnsi="Aptos"/>
                <w:b w:val="0"/>
                <w:sz w:val="15"/>
              </w:rPr>
              <w:t>MVP</w:t>
            </w:r>
          </w:p>
        </w:tc>
        <w:tc>
          <w:tcPr>
            <w:tcW w:type="dxa" w:w="5227"/>
            <w:vAlign w:val="top"/>
          </w:tcPr>
          <w:p>
            <w:r/>
            <w:r>
              <w:rPr>
                <w:rFonts w:ascii="Aptos" w:hAnsi="Aptos"/>
                <w:b w:val="0"/>
                <w:sz w:val="15"/>
              </w:rPr>
              <w:t>Must-have value -&gt; real users -&gt; feedback -&gt; refine</w:t>
            </w:r>
          </w:p>
        </w:tc>
      </w:tr>
      <w:tr>
        <w:tc>
          <w:tcPr>
            <w:tcW w:type="dxa" w:w="5227"/>
            <w:vAlign w:val="top"/>
          </w:tcPr>
          <w:p>
            <w:r/>
            <w:r>
              <w:rPr>
                <w:rFonts w:ascii="Aptos" w:hAnsi="Aptos"/>
                <w:b w:val="0"/>
                <w:sz w:val="15"/>
              </w:rPr>
              <w:t>Waterfall</w:t>
            </w:r>
          </w:p>
        </w:tc>
        <w:tc>
          <w:tcPr>
            <w:tcW w:type="dxa" w:w="5227"/>
            <w:vAlign w:val="top"/>
          </w:tcPr>
          <w:p>
            <w:r/>
            <w:r>
              <w:rPr>
                <w:rFonts w:ascii="Aptos" w:hAnsi="Aptos"/>
                <w:b w:val="0"/>
                <w:sz w:val="15"/>
              </w:rPr>
              <w:t>Stable/clear requirements, sequential</w:t>
            </w:r>
          </w:p>
        </w:tc>
      </w:tr>
      <w:tr>
        <w:tc>
          <w:tcPr>
            <w:tcW w:type="dxa" w:w="5227"/>
            <w:vAlign w:val="top"/>
          </w:tcPr>
          <w:p>
            <w:r/>
            <w:r>
              <w:rPr>
                <w:rFonts w:ascii="Aptos" w:hAnsi="Aptos"/>
                <w:b w:val="0"/>
                <w:sz w:val="15"/>
              </w:rPr>
              <w:t>Prototype</w:t>
            </w:r>
          </w:p>
        </w:tc>
        <w:tc>
          <w:tcPr>
            <w:tcW w:type="dxa" w:w="5227"/>
            <w:vAlign w:val="top"/>
          </w:tcPr>
          <w:p>
            <w:r/>
            <w:r>
              <w:rPr>
                <w:rFonts w:ascii="Aptos" w:hAnsi="Aptos"/>
                <w:b w:val="0"/>
                <w:sz w:val="15"/>
              </w:rPr>
              <w:t>Unclear requirements, early feedback</w:t>
            </w:r>
          </w:p>
        </w:tc>
      </w:tr>
      <w:tr>
        <w:tc>
          <w:tcPr>
            <w:tcW w:type="dxa" w:w="5227"/>
            <w:vAlign w:val="top"/>
          </w:tcPr>
          <w:p>
            <w:r/>
            <w:r>
              <w:rPr>
                <w:rFonts w:ascii="Aptos" w:hAnsi="Aptos"/>
                <w:b w:val="0"/>
                <w:sz w:val="15"/>
              </w:rPr>
              <w:t>RAD</w:t>
            </w:r>
          </w:p>
        </w:tc>
        <w:tc>
          <w:tcPr>
            <w:tcW w:type="dxa" w:w="5227"/>
            <w:vAlign w:val="top"/>
          </w:tcPr>
          <w:p>
            <w:r/>
            <w:r>
              <w:rPr>
                <w:rFonts w:ascii="Aptos" w:hAnsi="Aptos"/>
                <w:b w:val="0"/>
                <w:sz w:val="15"/>
              </w:rPr>
              <w:t>Clear requirements + short deadline + modular parallel work</w:t>
            </w:r>
          </w:p>
        </w:tc>
      </w:tr>
      <w:tr>
        <w:tc>
          <w:tcPr>
            <w:tcW w:type="dxa" w:w="5227"/>
            <w:vAlign w:val="top"/>
          </w:tcPr>
          <w:p>
            <w:r/>
            <w:r>
              <w:rPr>
                <w:rFonts w:ascii="Aptos" w:hAnsi="Aptos"/>
                <w:b w:val="0"/>
                <w:sz w:val="15"/>
              </w:rPr>
              <w:t>Incremental</w:t>
            </w:r>
          </w:p>
        </w:tc>
        <w:tc>
          <w:tcPr>
            <w:tcW w:type="dxa" w:w="5227"/>
            <w:vAlign w:val="top"/>
          </w:tcPr>
          <w:p>
            <w:r/>
            <w:r>
              <w:rPr>
                <w:rFonts w:ascii="Aptos" w:hAnsi="Aptos"/>
                <w:b w:val="0"/>
                <w:sz w:val="15"/>
              </w:rPr>
              <w:t>Deliver new capability in stages</w:t>
            </w:r>
          </w:p>
        </w:tc>
      </w:tr>
      <w:tr>
        <w:tc>
          <w:tcPr>
            <w:tcW w:type="dxa" w:w="5227"/>
            <w:vAlign w:val="top"/>
          </w:tcPr>
          <w:p>
            <w:r/>
            <w:r>
              <w:rPr>
                <w:rFonts w:ascii="Aptos" w:hAnsi="Aptos"/>
                <w:b w:val="0"/>
                <w:sz w:val="15"/>
              </w:rPr>
              <w:t>Iterative</w:t>
            </w:r>
          </w:p>
        </w:tc>
        <w:tc>
          <w:tcPr>
            <w:tcW w:type="dxa" w:w="5227"/>
            <w:vAlign w:val="top"/>
          </w:tcPr>
          <w:p>
            <w:r/>
            <w:r>
              <w:rPr>
                <w:rFonts w:ascii="Aptos" w:hAnsi="Aptos"/>
                <w:b w:val="0"/>
                <w:sz w:val="15"/>
              </w:rPr>
              <w:t>Repeat learning/refinement cycles</w:t>
            </w:r>
          </w:p>
        </w:tc>
      </w:tr>
      <w:tr>
        <w:tc>
          <w:tcPr>
            <w:tcW w:type="dxa" w:w="5227"/>
            <w:vAlign w:val="top"/>
          </w:tcPr>
          <w:p>
            <w:r/>
            <w:r>
              <w:rPr>
                <w:rFonts w:ascii="Aptos" w:hAnsi="Aptos"/>
                <w:b w:val="0"/>
                <w:sz w:val="15"/>
              </w:rPr>
              <w:t>Spiral</w:t>
            </w:r>
          </w:p>
        </w:tc>
        <w:tc>
          <w:tcPr>
            <w:tcW w:type="dxa" w:w="5227"/>
            <w:vAlign w:val="top"/>
          </w:tcPr>
          <w:p>
            <w:r/>
            <w:r>
              <w:rPr>
                <w:rFonts w:ascii="Aptos" w:hAnsi="Aptos"/>
                <w:b w:val="0"/>
                <w:sz w:val="15"/>
              </w:rPr>
              <w:t>Risk-driven cycles</w:t>
            </w:r>
          </w:p>
        </w:tc>
      </w:tr>
      <w:tr>
        <w:tc>
          <w:tcPr>
            <w:tcW w:type="dxa" w:w="5227"/>
            <w:vAlign w:val="top"/>
          </w:tcPr>
          <w:p>
            <w:r/>
            <w:r>
              <w:rPr>
                <w:rFonts w:ascii="Aptos" w:hAnsi="Aptos"/>
                <w:b w:val="0"/>
                <w:sz w:val="15"/>
              </w:rPr>
              <w:t>V-Model</w:t>
            </w:r>
          </w:p>
        </w:tc>
        <w:tc>
          <w:tcPr>
            <w:tcW w:type="dxa" w:w="5227"/>
            <w:vAlign w:val="top"/>
          </w:tcPr>
          <w:p>
            <w:r/>
            <w:r>
              <w:rPr>
                <w:rFonts w:ascii="Aptos" w:hAnsi="Aptos"/>
                <w:b w:val="0"/>
                <w:sz w:val="15"/>
              </w:rPr>
              <w:t>Development &lt;-&gt; testing + traceability</w:t>
            </w:r>
          </w:p>
        </w:tc>
      </w:tr>
      <w:tr>
        <w:tc>
          <w:tcPr>
            <w:tcW w:type="dxa" w:w="5227"/>
            <w:vAlign w:val="top"/>
          </w:tcPr>
          <w:p>
            <w:r/>
            <w:r>
              <w:rPr>
                <w:rFonts w:ascii="Aptos" w:hAnsi="Aptos"/>
                <w:b w:val="0"/>
                <w:sz w:val="15"/>
              </w:rPr>
              <w:t>Agile/Scrum</w:t>
            </w:r>
          </w:p>
        </w:tc>
        <w:tc>
          <w:tcPr>
            <w:tcW w:type="dxa" w:w="5227"/>
            <w:vAlign w:val="top"/>
          </w:tcPr>
          <w:p>
            <w:r/>
            <w:r>
              <w:rPr>
                <w:rFonts w:ascii="Aptos" w:hAnsi="Aptos"/>
                <w:b w:val="0"/>
                <w:sz w:val="15"/>
              </w:rPr>
              <w:t>Short adaptive cycles + collaboration</w:t>
            </w:r>
          </w:p>
        </w:tc>
      </w:tr>
      <w:tr>
        <w:tc>
          <w:tcPr>
            <w:tcW w:type="dxa" w:w="5227"/>
            <w:vAlign w:val="top"/>
          </w:tcPr>
          <w:p>
            <w:r/>
            <w:r>
              <w:rPr>
                <w:rFonts w:ascii="Aptos" w:hAnsi="Aptos"/>
                <w:b w:val="0"/>
                <w:sz w:val="15"/>
              </w:rPr>
              <w:t>DevOps</w:t>
            </w:r>
          </w:p>
        </w:tc>
        <w:tc>
          <w:tcPr>
            <w:tcW w:type="dxa" w:w="5227"/>
            <w:vAlign w:val="top"/>
          </w:tcPr>
          <w:p>
            <w:r/>
            <w:r>
              <w:rPr>
                <w:rFonts w:ascii="Aptos" w:hAnsi="Aptos"/>
                <w:b w:val="0"/>
                <w:sz w:val="15"/>
              </w:rPr>
              <w:t>Plan -&gt; Code -&gt; Build -&gt; Test -&gt; Release -&gt; Deploy -&gt; Operate -&gt; Monitor</w:t>
            </w:r>
          </w:p>
        </w:tc>
      </w:tr>
      <w:tr>
        <w:tc>
          <w:tcPr>
            <w:tcW w:type="dxa" w:w="5227"/>
            <w:vAlign w:val="top"/>
          </w:tcPr>
          <w:p>
            <w:r/>
            <w:r>
              <w:rPr>
                <w:rFonts w:ascii="Aptos" w:hAnsi="Aptos"/>
                <w:b w:val="0"/>
                <w:sz w:val="15"/>
              </w:rPr>
              <w:t>Modularity</w:t>
            </w:r>
          </w:p>
        </w:tc>
        <w:tc>
          <w:tcPr>
            <w:tcW w:type="dxa" w:w="5227"/>
            <w:vAlign w:val="top"/>
          </w:tcPr>
          <w:p>
            <w:r/>
            <w:r>
              <w:rPr>
                <w:rFonts w:ascii="Aptos" w:hAnsi="Aptos"/>
                <w:b w:val="0"/>
                <w:sz w:val="15"/>
              </w:rPr>
              <w:t>High cohesion + low coupling</w:t>
            </w:r>
          </w:p>
        </w:tc>
      </w:tr>
      <w:tr>
        <w:tc>
          <w:tcPr>
            <w:tcW w:type="dxa" w:w="5227"/>
            <w:vAlign w:val="top"/>
          </w:tcPr>
          <w:p>
            <w:r/>
            <w:r>
              <w:rPr>
                <w:rFonts w:ascii="Aptos" w:hAnsi="Aptos"/>
                <w:b w:val="0"/>
                <w:sz w:val="15"/>
              </w:rPr>
              <w:t>Maintenance</w:t>
            </w:r>
          </w:p>
        </w:tc>
        <w:tc>
          <w:tcPr>
            <w:tcW w:type="dxa" w:w="5227"/>
            <w:vAlign w:val="top"/>
          </w:tcPr>
          <w:p>
            <w:r/>
            <w:r>
              <w:rPr>
                <w:rFonts w:ascii="Aptos" w:hAnsi="Aptos"/>
                <w:b w:val="0"/>
                <w:sz w:val="15"/>
              </w:rPr>
              <w:t>Corrective, Adaptive, Perfective, Preventive</w:t>
            </w:r>
          </w:p>
        </w:tc>
      </w:tr>
      <w:tr>
        <w:tc>
          <w:tcPr>
            <w:tcW w:type="dxa" w:w="5227"/>
            <w:vAlign w:val="top"/>
          </w:tcPr>
          <w:p>
            <w:r/>
            <w:r>
              <w:rPr>
                <w:rFonts w:ascii="Aptos" w:hAnsi="Aptos"/>
                <w:b w:val="0"/>
                <w:sz w:val="15"/>
              </w:rPr>
              <w:t>CMMI in notes</w:t>
            </w:r>
          </w:p>
        </w:tc>
        <w:tc>
          <w:tcPr>
            <w:tcW w:type="dxa" w:w="5227"/>
            <w:vAlign w:val="top"/>
          </w:tcPr>
          <w:p>
            <w:r/>
            <w:r>
              <w:rPr>
                <w:rFonts w:ascii="Aptos" w:hAnsi="Aptos"/>
                <w:b w:val="0"/>
                <w:sz w:val="15"/>
              </w:rPr>
              <w:t>Initial -&gt; Repeatable -&gt; Defined -&gt; Managed -&gt; Optimized</w:t>
            </w:r>
          </w:p>
        </w:tc>
      </w:tr>
      <w:tr>
        <w:tc>
          <w:tcPr>
            <w:tcW w:type="dxa" w:w="5227"/>
            <w:vAlign w:val="top"/>
          </w:tcPr>
          <w:p>
            <w:r/>
            <w:r>
              <w:rPr>
                <w:rFonts w:ascii="Aptos" w:hAnsi="Aptos"/>
                <w:b w:val="0"/>
                <w:sz w:val="15"/>
              </w:rPr>
              <w:t>AI line</w:t>
            </w:r>
          </w:p>
        </w:tc>
        <w:tc>
          <w:tcPr>
            <w:tcW w:type="dxa" w:w="5227"/>
            <w:vAlign w:val="top"/>
          </w:tcPr>
          <w:p>
            <w:r/>
            <w:r>
              <w:rPr>
                <w:rFonts w:ascii="Aptos" w:hAnsi="Aptos"/>
                <w:b w:val="0"/>
                <w:sz w:val="15"/>
              </w:rPr>
              <w:t>Generate -&gt; Review -&gt; Test -&gt; Verify -&gt; Monitor</w:t>
            </w:r>
          </w:p>
        </w:tc>
      </w:tr>
    </w:tbl>
    <w:p>
      <w:pPr>
        <w:spacing w:after="20"/>
      </w:pPr>
    </w:p>
    <w:p>
      <w:pPr>
        <w:pStyle w:val="Heading2"/>
      </w:pPr>
      <w:r>
        <w:t>Final 60-minute revision plan</w:t>
      </w:r>
    </w:p>
    <w:p>
      <w:pPr>
        <w:pStyle w:val="ListNumber"/>
        <w:spacing w:after="30"/>
      </w:pPr>
      <w:r>
        <w:t>10 min: memorize definitions and the seven SDLC phases.</w:t>
      </w:r>
    </w:p>
    <w:p>
      <w:pPr>
        <w:pStyle w:val="ListNumber"/>
        <w:spacing w:after="30"/>
      </w:pPr>
      <w:r>
        <w:t>10 min: memorize SRS properties/components and the use-case/user-story structures.</w:t>
      </w:r>
    </w:p>
    <w:p>
      <w:pPr>
        <w:pStyle w:val="ListNumber"/>
        <w:spacing w:after="30"/>
      </w:pPr>
      <w:r>
        <w:t>15 min: draw Waterfall, Prototype, RAD, Incremental, Spiral, V-Model and Component-Based diagrams from memory.</w:t>
      </w:r>
    </w:p>
    <w:p>
      <w:pPr>
        <w:pStyle w:val="ListNumber"/>
        <w:spacing w:after="30"/>
      </w:pPr>
      <w:r>
        <w:t>10 min: review Agile/Scrum/DevOps and the model-selection table.</w:t>
      </w:r>
    </w:p>
    <w:p>
      <w:pPr>
        <w:pStyle w:val="ListNumber"/>
        <w:spacing w:after="30"/>
      </w:pPr>
      <w:r>
        <w:t>10 min: review maintenance + CMMI + cohesion/coupling.</w:t>
      </w:r>
    </w:p>
    <w:p>
      <w:pPr>
        <w:pStyle w:val="ListNumber"/>
        <w:spacing w:after="30"/>
      </w:pPr>
      <w:r>
        <w:t>5 min: skim the long-answer outlines and scenario questions.</w:t>
      </w:r>
    </w:p>
    <w:p>
      <w:pPr>
        <w:pStyle w:val="Heading1"/>
      </w:pPr>
      <w:r>
        <w:t>20. SOURCE-FIDELITY NOTES</w:t>
      </w:r>
    </w:p>
    <w:p>
      <w:pPr>
        <w:pStyle w:val="ListBullet"/>
        <w:spacing w:after="30"/>
      </w:pPr>
      <w:r>
        <w:t>This guide is based on the uploaded lecture slides and handwritten notes rather than a generic Software Engineering textbook.</w:t>
      </w:r>
    </w:p>
    <w:p>
      <w:pPr>
        <w:pStyle w:val="ListBullet"/>
        <w:spacing w:after="30"/>
      </w:pPr>
      <w:r>
        <w:t>Where the handwritten notes use classroom-specific wording (for example, "maintenance effect" or the CMMI KPA counts), the guide preserves that framing and labels it as such.</w:t>
      </w:r>
    </w:p>
    <w:p>
      <w:pPr>
        <w:pStyle w:val="ListBullet"/>
        <w:spacing w:after="30"/>
      </w:pPr>
      <w:r>
        <w:t>Where the newer Module 4 lecture adds detail beyond the earlier notes (V-Model, Agile, Scrum and DevOps), that newer lecture is included as the governing source for those topics.</w:t>
      </w:r>
    </w:p>
    <w:p>
      <w:pPr>
        <w:pStyle w:val="ListBullet"/>
        <w:spacing w:after="30"/>
      </w:pPr>
      <w:r>
        <w:t>The Requirements PDF explicitly includes LLM-assisted SRS drafting in its course workflow; that has been retained as a source-derived topic rather than replaced with outside practice advice.</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Prepared from the uploaded course slides and handwritten notes | Exam-focused, source-faithful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ITIT-3103 Software Engineering | Complete Exam Study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3F6B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amTip">
    <w:name w:val="ExamTip"/>
    <w:pPr>
      <w:spacing w:before="60" w:after="80"/>
    </w:pPr>
    <w:rPr>
      <w:rFonts w:ascii="Aptos" w:hAnsi="Aptos"/>
      <w:b/>
      <w:color w:val="800000"/>
      <w:sz w:val="19"/>
    </w:rPr>
  </w:style>
  <w:style w:type="paragraph" w:customStyle="1" w:styleId="Small">
    <w:name w:val="Small"/>
    <w:pPr>
      <w:spacing w:after="40"/>
    </w:pPr>
    <w:rPr>
      <w:rFonts w:ascii="Aptos" w:hAnsi="Aptos"/>
      <w:sz w:val="17"/>
    </w:rPr>
  </w:style>
  <w:style w:type="paragraph" w:customStyle="1" w:styleId="QuoteNote">
    <w:name w:val="QuoteNote"/>
    <w:rPr>
      <w:rFonts w:ascii="Aptos" w:hAnsi="Aptos"/>
      <w:i/>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Engineering - Complete Exam Study Guide</dc:title>
  <dc:subject>ITIT-3103 Software Engineering</dc:subject>
  <dc:creator>OpenAI</dc:creator>
  <cp:keywords>Software Engineering, SDLC, SRS, Process Models, Agile, Scrum, DevOps</cp:keywords>
  <dc:description>generated by python-docx</dc:description>
  <cp:lastModifiedBy/>
  <cp:revision>1</cp:revision>
  <dcterms:created xsi:type="dcterms:W3CDTF">2013-12-23T23:15:00Z</dcterms:created>
  <dcterms:modified xsi:type="dcterms:W3CDTF">2013-12-23T23:15:00Z</dcterms:modified>
  <cp:category/>
</cp:coreProperties>
</file>